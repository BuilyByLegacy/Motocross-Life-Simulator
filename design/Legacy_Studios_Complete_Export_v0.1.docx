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Legacy Studios / Legacy: Motocross</w:t>
        <w:br/>
        <w:t>Complete Planning Export v0.1</w:t>
      </w:r>
    </w:p>
    <w:p>
      <w:pPr>
        <w:jc w:val="center"/>
      </w:pPr>
      <w:r>
        <w:rPr>
          <w:i/>
        </w:rPr>
        <w:t>Structured export of decisions, systems, open questions, roadmap, and next steps.</w:t>
      </w:r>
    </w:p>
    <w:p>
      <w:pPr>
        <w:jc w:val="center"/>
      </w:pPr>
      <w:r>
        <w:t>Generated: 2026-07-07</w:t>
      </w:r>
    </w:p>
    <w:p>
      <w:r>
        <w:br w:type="page"/>
      </w:r>
    </w:p>
    <w:p>
      <w:pPr>
        <w:pStyle w:val="Heading1"/>
      </w:pPr>
      <w:r>
        <w:t>Legacy Studios / Legacy: Motocross Export v0.1</w:t>
      </w:r>
    </w:p>
    <w:p>
      <w:r>
        <w:t>Generated as a structured export from the planning chat. This is a source-of-truth summary, not a verbatim transcript.</w:t>
      </w:r>
    </w:p>
    <w:p/>
    <w:p>
      <w:pPr>
        <w:pStyle w:val="Heading1"/>
      </w:pPr>
      <w:r>
        <w:t>Legacy Studios Export v0.1</w:t>
      </w:r>
    </w:p>
    <w:p>
      <w:r>
        <w:t>This export consolidates the design work from the chat into a portable project archive.</w:t>
      </w:r>
    </w:p>
    <w:p>
      <w:r>
        <w:t>It is not a verbatim transcript. It is a structured source-of-truth summary of what has been discussed, decided, and left open.</w:t>
      </w:r>
    </w:p>
    <w:p>
      <w:pPr>
        <w:pStyle w:val="Heading2"/>
      </w:pPr>
      <w:r>
        <w:t>Recommended Use</w:t>
      </w:r>
    </w:p>
    <w:p>
      <w:pPr>
        <w:pStyle w:val="ListBullet"/>
      </w:pPr>
      <w:r>
        <w:t>Put this folder in Google Drive, Notion, Obsidian, GitHub, or a local project folder.</w:t>
      </w:r>
    </w:p>
    <w:p>
      <w:pPr>
        <w:pStyle w:val="ListBullet"/>
      </w:pPr>
      <w:r>
        <w:t>Treat Markdown files as the living source of truth.</w:t>
      </w:r>
    </w:p>
    <w:p>
      <w:pPr>
        <w:pStyle w:val="ListBullet"/>
      </w:pPr>
      <w:r>
        <w:t>Use the Word document when you want a readable all-in-one copy.</w:t>
      </w:r>
    </w:p>
    <w:p>
      <w:pPr>
        <w:pStyle w:val="ListBullet"/>
      </w:pPr>
      <w:r>
        <w:t>After each future design session, update:</w:t>
      </w:r>
    </w:p>
    <w:p>
      <w:r>
        <w:t xml:space="preserve">  - `00_Legacy_Studios/Design_Decision_Log.md`</w:t>
      </w:r>
    </w:p>
    <w:p>
      <w:r>
        <w:t xml:space="preserve">  - `00_Legacy_Studios/Open_Questions.md`</w:t>
      </w:r>
    </w:p>
    <w:p>
      <w:r>
        <w:t xml:space="preserve">  - `00_Legacy_Studios/Release_Notes.md`</w:t>
      </w:r>
    </w:p>
    <w:p>
      <w:r>
        <w:t xml:space="preserve">  - the relevant engine/system document.</w:t>
      </w:r>
    </w:p>
    <w:p>
      <w:pPr>
        <w:pStyle w:val="Heading2"/>
      </w:pPr>
      <w:r>
        <w:t>Current Project Name</w:t>
      </w:r>
    </w:p>
    <w:p>
      <w:r>
        <w:t xml:space="preserve">Studio working name: </w:t>
      </w:r>
      <w:r>
        <w:rPr>
          <w:b/>
        </w:rPr>
        <w:t>Legacy Studios</w:t>
      </w:r>
      <w:r/>
    </w:p>
    <w:p>
      <w:r>
        <w:t xml:space="preserve">Flagship title working name: </w:t>
      </w:r>
      <w:r>
        <w:rPr>
          <w:b/>
        </w:rPr>
        <w:t>Legacy: Motocross</w:t>
      </w:r>
      <w:r/>
    </w:p>
    <w:p>
      <w:r>
        <w:t xml:space="preserve">Core sentence: </w:t>
      </w:r>
      <w:r>
        <w:rPr>
          <w:b/>
        </w:rPr>
        <w:t>Create a life worth remembering.</w:t>
      </w:r>
      <w:r/>
    </w:p>
    <w:p/>
    <w:p>
      <w:pPr>
        <w:pStyle w:val="Heading1"/>
      </w:pPr>
      <w:r>
        <w:t>Legacy Studios - Mission, Vision, and Principles</w:t>
      </w:r>
    </w:p>
    <w:p>
      <w:pPr>
        <w:pStyle w:val="Heading2"/>
      </w:pPr>
      <w:r>
        <w:t>Mission</w:t>
      </w:r>
    </w:p>
    <w:p>
      <w:r/>
      <w:r>
        <w:rPr>
          <w:b/>
        </w:rPr>
        <w:t>We create interactive lives worth remembering.</w:t>
      </w:r>
      <w:r/>
    </w:p>
    <w:p>
      <w:r>
        <w:t>Legacy Studios does not simply make sports games. It creates believable lives, emotional journeys, and stories players remember long after they stop playing.</w:t>
      </w:r>
    </w:p>
    <w:p>
      <w:pPr>
        <w:pStyle w:val="Heading2"/>
      </w:pPr>
      <w:r>
        <w:t>Vision</w:t>
      </w:r>
    </w:p>
    <w:p>
      <w:r>
        <w:t>To become the world's leading creator of sports life simulations by building living worlds where every person, object, place, and decision contributes to a unique and memorable life story.</w:t>
      </w:r>
    </w:p>
    <w:p>
      <w:pPr>
        <w:pStyle w:val="Heading2"/>
      </w:pPr>
      <w:r>
        <w:t>Studio Motto</w:t>
      </w:r>
    </w:p>
    <w:p>
      <w:r/>
      <w:r>
        <w:rPr>
          <w:b/>
        </w:rPr>
        <w:t>Build memories, not mechanics.</w:t>
      </w:r>
      <w:r/>
    </w:p>
    <w:p>
      <w:r>
        <w:t>Mechanics exist to create memories.</w:t>
      </w:r>
    </w:p>
    <w:p>
      <w:pPr>
        <w:pStyle w:val="Heading2"/>
      </w:pPr>
      <w:r>
        <w:t>The Legacy Promise</w:t>
      </w:r>
    </w:p>
    <w:p>
      <w:r>
        <w:t>We promise to respect the people who live this world.</w:t>
      </w:r>
    </w:p>
    <w:p>
      <w:r>
        <w:t>We will honor the sacrifices, friendships, failures, victories, and memories that define their journey.</w:t>
      </w:r>
    </w:p>
    <w:p>
      <w:r>
        <w:t>We will build worlds that feel alive, characters who feel human, and stories that feel earned.</w:t>
      </w:r>
    </w:p>
    <w:p>
      <w:r>
        <w:t>We believe the greatest reward is not a trophy or a statistic.</w:t>
      </w:r>
    </w:p>
    <w:p>
      <w:r>
        <w:t>It is a life worth remembering.</w:t>
      </w:r>
    </w:p>
    <w:p>
      <w:pPr>
        <w:pStyle w:val="Heading2"/>
      </w:pPr>
      <w:r>
        <w:t>The Legacy Principles</w:t>
      </w:r>
    </w:p>
    <w:p>
      <w:pPr>
        <w:pStyle w:val="Heading3"/>
      </w:pPr>
      <w:r>
        <w:t>1. People Before Players</w:t>
      </w:r>
    </w:p>
    <w:p>
      <w:r>
        <w:t>Every character should feel like a real person. Parents have dreams. Rivals have fears. Coaches have families. Mechanics have bad days.</w:t>
      </w:r>
    </w:p>
    <w:p>
      <w:pPr>
        <w:pStyle w:val="Heading3"/>
      </w:pPr>
      <w:r>
        <w:t>2. Memories Matter More Than Rewards</w:t>
      </w:r>
    </w:p>
    <w:p>
      <w:r>
        <w:t>Players will not remember `+5 Speed`. They will remember Dad rebuilding the engine until 2 AM.</w:t>
      </w:r>
    </w:p>
    <w:p>
      <w:pPr>
        <w:pStyle w:val="Heading3"/>
      </w:pPr>
      <w:r>
        <w:t>3. Earn Every Moment</w:t>
      </w:r>
    </w:p>
    <w:p>
      <w:r>
        <w:t>Every championship, sponsor, friendship, heartbreak, garage expansion, and factory ride should feel earned.</w:t>
      </w:r>
    </w:p>
    <w:p>
      <w:pPr>
        <w:pStyle w:val="Heading3"/>
      </w:pPr>
      <w:r>
        <w:t>4. Authenticity Before Convenience</w:t>
      </w:r>
    </w:p>
    <w:p>
      <w:r>
        <w:t>If something is harder to build but feels more authentic, favor authenticity. The goal is for real motocross families to say: "That's exactly how it feels."</w:t>
      </w:r>
    </w:p>
    <w:p>
      <w:pPr>
        <w:pStyle w:val="Heading3"/>
      </w:pPr>
      <w:r>
        <w:t>5. The World Does Not Revolve Around You</w:t>
      </w:r>
    </w:p>
    <w:p>
      <w:r>
        <w:t>Rivals improve. Parents age. Tracks close. Factories change. Friends quit. Life goes on.</w:t>
      </w:r>
    </w:p>
    <w:p>
      <w:pPr>
        <w:pStyle w:val="Heading3"/>
      </w:pPr>
      <w:r>
        <w:t>6. Everything Has History</w:t>
      </w:r>
    </w:p>
    <w:p>
      <w:r>
        <w:t>People, bikes, tracks, toolboxes, helmets, garages, campers, trophies, and places all carry history.</w:t>
      </w:r>
    </w:p>
    <w:p>
      <w:pPr>
        <w:pStyle w:val="Heading3"/>
      </w:pPr>
      <w:r>
        <w:t>7. Decisions Echo</w:t>
      </w:r>
    </w:p>
    <w:p>
      <w:r>
        <w:t>No meaningless choices. Some consequences happen immediately. Some echo years later.</w:t>
      </w:r>
    </w:p>
    <w:p>
      <w:pPr>
        <w:pStyle w:val="Heading3"/>
      </w:pPr>
      <w:r>
        <w:t>8. Respect the Family</w:t>
      </w:r>
    </w:p>
    <w:p>
      <w:r>
        <w:t>Parents are not side characters. They are often the reason a career exists at all.</w:t>
      </w:r>
    </w:p>
    <w:p>
      <w:pPr>
        <w:pStyle w:val="Heading3"/>
      </w:pPr>
      <w:r>
        <w:t>9. Design for Emotion</w:t>
      </w:r>
    </w:p>
    <w:p>
      <w:r>
        <w:t>Before adding a feature, define the emotion it should create.</w:t>
      </w:r>
    </w:p>
    <w:p>
      <w:pPr>
        <w:pStyle w:val="Heading3"/>
      </w:pPr>
      <w:r>
        <w:t>10. Leave a Legacy</w:t>
      </w:r>
    </w:p>
    <w:p>
      <w:r>
        <w:t>The game should not simply ask, "Did you win?" It should ask, "What kind of life did you build?"</w:t>
      </w:r>
    </w:p>
    <w:p>
      <w:pPr>
        <w:pStyle w:val="Heading2"/>
      </w:pPr>
      <w:r>
        <w:t>Design Filter</w:t>
      </w:r>
    </w:p>
    <w:p>
      <w:r>
        <w:t>Every feature must answer yes to these five questions:</w:t>
      </w:r>
    </w:p>
    <w:p>
      <w:pPr>
        <w:pStyle w:val="ListNumber"/>
      </w:pPr>
      <w:r>
        <w:t>Is it authentic?</w:t>
      </w:r>
    </w:p>
    <w:p>
      <w:pPr>
        <w:pStyle w:val="ListNumber"/>
      </w:pPr>
      <w:r>
        <w:t>Does it create memories?</w:t>
      </w:r>
    </w:p>
    <w:p>
      <w:pPr>
        <w:pStyle w:val="ListNumber"/>
      </w:pPr>
      <w:r>
        <w:t>Does it create meaningful decisions?</w:t>
      </w:r>
    </w:p>
    <w:p>
      <w:pPr>
        <w:pStyle w:val="ListNumber"/>
      </w:pPr>
      <w:r>
        <w:t>Does it tell a story?</w:t>
      </w:r>
    </w:p>
    <w:p>
      <w:pPr>
        <w:pStyle w:val="ListNumber"/>
      </w:pPr>
      <w:r>
        <w:t>Will different players experience it differently?</w:t>
      </w:r>
    </w:p>
    <w:p>
      <w:r>
        <w:t>If the answer to any question is no, redesign the feature.</w:t>
      </w:r>
    </w:p>
    <w:p>
      <w:pPr>
        <w:pStyle w:val="Heading2"/>
      </w:pPr>
      <w:r>
        <w:t>The Legacy Test</w:t>
      </w:r>
    </w:p>
    <w:p>
      <w:r>
        <w:t>Before any feature is approved, ask:</w:t>
      </w:r>
    </w:p>
    <w:p>
      <w:r/>
      <w:r>
        <w:rPr>
          <w:b/>
        </w:rPr>
        <w:t>Could this make a player say, "I'll never forget when..."?</w:t>
      </w:r>
      <w:r/>
    </w:p>
    <w:p>
      <w:r>
        <w:t>If not, it probably does not belong.</w:t>
      </w:r>
    </w:p>
    <w:p/>
    <w:p>
      <w:pPr>
        <w:pStyle w:val="Heading1"/>
      </w:pPr>
      <w:r>
        <w:t>Design Decision Log</w:t>
      </w:r>
    </w:p>
    <w:p>
      <w:r>
        <w:t>This log captures decisions made during planning so the reasoning is not lost.</w:t>
      </w:r>
    </w:p>
    <w:p>
      <w:pPr>
        <w:pStyle w:val="Heading2"/>
      </w:pPr>
      <w:r>
        <w:t>DD-0001 - Information Visibility</w:t>
      </w:r>
    </w:p>
    <w:p>
      <w:r/>
      <w:r>
        <w:rPr>
          <w:b/>
        </w:rPr>
        <w:t>Decision:</w:t>
      </w:r>
      <w:r>
        <w:t xml:space="preserve"> Child players only know what children would realistically know.</w:t>
      </w:r>
    </w:p>
    <w:p>
      <w:r/>
      <w:r>
        <w:rPr>
          <w:b/>
        </w:rPr>
        <w:t>Reason:</w:t>
      </w:r>
      <w:r>
        <w:t xml:space="preserve"> Reinforces immersion and the growing-up philosophy.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DD-0002 - Meaningful Events Become Memories</w:t>
      </w:r>
    </w:p>
    <w:p>
      <w:r/>
      <w:r>
        <w:rPr>
          <w:b/>
        </w:rPr>
        <w:t>Decision:</w:t>
      </w:r>
      <w:r>
        <w:t xml:space="preserve"> Every meaningful event becomes a memory.</w:t>
      </w:r>
    </w:p>
    <w:p>
      <w:r/>
      <w:r>
        <w:rPr>
          <w:b/>
        </w:rPr>
        <w:t>Reason:</w:t>
      </w:r>
      <w:r>
        <w:t xml:space="preserve"> Memories drive dialogue, relationships, recaps, documentary, garage objects, and future opportunities.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DD-0003 - Object Memories</w:t>
      </w:r>
    </w:p>
    <w:p>
      <w:r/>
      <w:r>
        <w:rPr>
          <w:b/>
        </w:rPr>
        <w:t>Decision:</w:t>
      </w:r>
      <w:r>
        <w:t xml:space="preserve"> Objects remember their history.</w:t>
      </w:r>
    </w:p>
    <w:p>
      <w:r/>
      <w:r>
        <w:rPr>
          <w:b/>
        </w:rPr>
        <w:t>Reason:</w:t>
      </w:r>
      <w:r>
        <w:t xml:space="preserve"> Bikes, helmets, trophies, tools, and trailers become emotionally meaningful instead of disposable inventory.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DD-0004 - Place Memories</w:t>
      </w:r>
    </w:p>
    <w:p>
      <w:r/>
      <w:r>
        <w:rPr>
          <w:b/>
        </w:rPr>
        <w:t>Decision:</w:t>
      </w:r>
      <w:r>
        <w:t xml:space="preserve"> Places remember their history.</w:t>
      </w:r>
    </w:p>
    <w:p>
      <w:r/>
      <w:r>
        <w:rPr>
          <w:b/>
        </w:rPr>
        <w:t>Reason:</w:t>
      </w:r>
      <w:r>
        <w:t xml:space="preserve"> Garages, tracks, training facilities, and family spots become part of the player's life story.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DD-0005 - Garage Ownership</w:t>
      </w:r>
    </w:p>
    <w:p>
      <w:r/>
      <w:r>
        <w:rPr>
          <w:b/>
        </w:rPr>
        <w:t>Decision:</w:t>
      </w:r>
      <w:r>
        <w:t xml:space="preserve"> Parents own the garage/shop until adulthood. Ownership and responsibility transfer naturally over time.</w:t>
      </w:r>
    </w:p>
    <w:p>
      <w:r/>
      <w:r>
        <w:rPr>
          <w:b/>
        </w:rPr>
        <w:t>Reason:</w:t>
      </w:r>
      <w:r>
        <w:t xml:space="preserve"> Supports the progression from childhood dependence to adult independence.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DD-0006 - Factory Parts</w:t>
      </w:r>
    </w:p>
    <w:p>
      <w:r/>
      <w:r>
        <w:rPr>
          <w:b/>
        </w:rPr>
        <w:t>Decision:</w:t>
      </w:r>
      <w:r>
        <w:t xml:space="preserve"> Factory parts are best-in-class and good across performance categories, but require expert setup to reach their full potential.</w:t>
      </w:r>
    </w:p>
    <w:p>
      <w:r/>
      <w:r>
        <w:rPr>
          <w:b/>
        </w:rPr>
        <w:t>Reason:</w:t>
      </w:r>
      <w:r>
        <w:t xml:space="preserve"> Keeps factory equipment aspirational while rewarding knowledge, mechanics, and team support.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DD-0007 - Garage as Home</w:t>
      </w:r>
    </w:p>
    <w:p>
      <w:r/>
      <w:r>
        <w:rPr>
          <w:b/>
        </w:rPr>
        <w:t>Decision:</w:t>
      </w:r>
      <w:r>
        <w:t xml:space="preserve"> The garage is the player's home, workshop, museum, storage space, and social hub, not a static menu.</w:t>
      </w:r>
    </w:p>
    <w:p>
      <w:r/>
      <w:r>
        <w:rPr>
          <w:b/>
        </w:rPr>
        <w:t>Reason:</w:t>
      </w:r>
      <w:r>
        <w:t xml:space="preserve"> The garage is the soul of the game and should visually tell the player's story.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DD-0008 - Unique Careers</w:t>
      </w:r>
    </w:p>
    <w:p>
      <w:r/>
      <w:r>
        <w:rPr>
          <w:b/>
        </w:rPr>
        <w:t>Decision:</w:t>
      </w:r>
      <w:r>
        <w:t xml:space="preserve"> Every career should tell a unique story.</w:t>
      </w:r>
    </w:p>
    <w:p>
      <w:r/>
      <w:r>
        <w:rPr>
          <w:b/>
        </w:rPr>
        <w:t>Reason:</w:t>
      </w:r>
      <w:r>
        <w:t xml:space="preserve"> Replayability comes from different lives, not simply different builds.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DD-0009 - Living World</w:t>
      </w:r>
    </w:p>
    <w:p>
      <w:r/>
      <w:r>
        <w:rPr>
          <w:b/>
        </w:rPr>
        <w:t>Decision:</w:t>
      </w:r>
      <w:r>
        <w:t xml:space="preserve"> The world evolves independently of the player.</w:t>
      </w:r>
    </w:p>
    <w:p>
      <w:r/>
      <w:r>
        <w:rPr>
          <w:b/>
        </w:rPr>
        <w:t>Reason:</w:t>
      </w:r>
      <w:r>
        <w:t xml:space="preserve"> The player should feel like they live in a motocross community, not a world built only around them.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DD-0010 - Stories Over Statistics</w:t>
      </w:r>
    </w:p>
    <w:p>
      <w:r/>
      <w:r>
        <w:rPr>
          <w:b/>
        </w:rPr>
        <w:t>Decision:</w:t>
      </w:r>
      <w:r>
        <w:t xml:space="preserve"> The game should create stories, not just statistics.</w:t>
      </w:r>
    </w:p>
    <w:p>
      <w:r/>
      <w:r>
        <w:rPr>
          <w:b/>
        </w:rPr>
        <w:t>Reason:</w:t>
      </w:r>
      <w:r>
        <w:t xml:space="preserve"> Long-term player attachment comes from memories, relationships, and meaningful events.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DD-0011 - Asset Identity</w:t>
      </w:r>
    </w:p>
    <w:p>
      <w:r/>
      <w:r>
        <w:rPr>
          <w:b/>
        </w:rPr>
        <w:t>Decision:</w:t>
      </w:r>
      <w:r>
        <w:t xml:space="preserve"> Every important physical object has an Asset ID, serial number, ownership history, provenance, and memory history.</w:t>
      </w:r>
    </w:p>
    <w:p>
      <w:r/>
      <w:r>
        <w:rPr>
          <w:b/>
        </w:rPr>
        <w:t>Reason:</w:t>
      </w:r>
      <w:r>
        <w:t xml:space="preserve"> Supports marketplace, collecting, resale, heirlooms, and object memories.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DD-0012 - Separate Campaigns</w:t>
      </w:r>
    </w:p>
    <w:p>
      <w:r/>
      <w:r>
        <w:rPr>
          <w:b/>
        </w:rPr>
        <w:t>Decision:</w:t>
      </w:r>
      <w:r>
        <w:t xml:space="preserve"> Rider Mode and Parent Mode are separate campaigns.</w:t>
      </w:r>
    </w:p>
    <w:p>
      <w:r/>
      <w:r>
        <w:rPr>
          <w:b/>
        </w:rPr>
        <w:t>Reason:</w:t>
      </w:r>
      <w:r>
        <w:t xml:space="preserve"> Each role has a different information set, emotional lens, UI, and responsibilities.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DD-0013 - Consistent Career Pace</w:t>
      </w:r>
    </w:p>
    <w:p>
      <w:r/>
      <w:r>
        <w:rPr>
          <w:b/>
        </w:rPr>
        <w:t>Decision:</w:t>
      </w:r>
      <w:r>
        <w:t xml:space="preserve"> Childhood seasons do not progress faster than teenage or pro seasons.</w:t>
      </w:r>
    </w:p>
    <w:p>
      <w:r/>
      <w:r>
        <w:rPr>
          <w:b/>
        </w:rPr>
        <w:t>Reason:</w:t>
      </w:r>
      <w:r>
        <w:t xml:space="preserve"> Childhood is emotionally important and should not be treated as a short tutorial.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DD-0014 - Career Support Ladder</w:t>
      </w:r>
    </w:p>
    <w:p>
      <w:r/>
      <w:r>
        <w:rPr>
          <w:b/>
        </w:rPr>
        <w:t>Decision:</w:t>
      </w:r>
      <w:r>
        <w:t xml:space="preserve"> Career progression includes realistic support tiers: Family Supported -&gt; Local Shop Rider -&gt; Dealer Supported -&gt; Manufacturer Amateur Team -&gt; Factory Amateur -&gt; Professional Privateer -&gt; Factory Professional.</w:t>
      </w:r>
    </w:p>
    <w:p>
      <w:r/>
      <w:r>
        <w:rPr>
          <w:b/>
        </w:rPr>
        <w:t>Reason:</w:t>
      </w:r>
      <w:r>
        <w:t xml:space="preserve"> Real motocross support is not simply local vs factory.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DD-0015 - Lifestyle as Strategy</w:t>
      </w:r>
    </w:p>
    <w:p>
      <w:r/>
      <w:r>
        <w:rPr>
          <w:b/>
        </w:rPr>
        <w:t>Decision:</w:t>
      </w:r>
      <w:r>
        <w:t xml:space="preserve"> Lifestyle choices such as house, camper, training facility, backyard track, and private facility are strategic life decisions, not cosmetic choices.</w:t>
      </w:r>
    </w:p>
    <w:p>
      <w:r/>
      <w:r>
        <w:rPr>
          <w:b/>
        </w:rPr>
        <w:t>Reason:</w:t>
      </w:r>
      <w:r>
        <w:t xml:space="preserve"> Where and how a family lives changes training, money, stress, relationships, and opportunities.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DD-0016 - No NPC Language</w:t>
      </w:r>
    </w:p>
    <w:p>
      <w:r/>
      <w:r>
        <w:rPr>
          <w:b/>
        </w:rPr>
        <w:t>Decision:</w:t>
      </w:r>
      <w:r>
        <w:t xml:space="preserve"> Internally, avoid calling characters NPCs. Use People.</w:t>
      </w:r>
    </w:p>
    <w:p>
      <w:r/>
      <w:r>
        <w:rPr>
          <w:b/>
        </w:rPr>
        <w:t>Reason:</w:t>
      </w:r>
      <w:r>
        <w:t xml:space="preserve"> Reinforces the philosophy that every character has goals, memories, relationships, and life outside the player.</w:t>
      </w:r>
    </w:p>
    <w:p>
      <w:r/>
      <w:r>
        <w:rPr>
          <w:b/>
        </w:rPr>
        <w:t>Status:</w:t>
      </w:r>
      <w:r>
        <w:t xml:space="preserve"> Proposed</w:t>
      </w:r>
    </w:p>
    <w:p>
      <w:pPr>
        <w:pStyle w:val="Heading2"/>
      </w:pPr>
      <w:r>
        <w:t>DD-0017 - Story Engine Philosophy</w:t>
      </w:r>
    </w:p>
    <w:p>
      <w:r/>
      <w:r>
        <w:rPr>
          <w:b/>
        </w:rPr>
        <w:t>Decision:</w:t>
      </w:r>
      <w:r>
        <w:t xml:space="preserve"> The Story Engine should not ask, "What happens next?" It should ask, "Given everything that has happened so far, what is the most believable thing that could happen next?"</w:t>
      </w:r>
    </w:p>
    <w:p>
      <w:r/>
      <w:r>
        <w:rPr>
          <w:b/>
        </w:rPr>
        <w:t>Reason:</w:t>
      </w:r>
      <w:r>
        <w:t xml:space="preserve"> Separates life simulation from scripted career mode.</w:t>
      </w:r>
    </w:p>
    <w:p>
      <w:r/>
      <w:r>
        <w:rPr>
          <w:b/>
        </w:rPr>
        <w:t>Status:</w:t>
      </w:r>
      <w:r>
        <w:t xml:space="preserve"> Locked</w:t>
      </w:r>
    </w:p>
    <w:p>
      <w:pPr>
        <w:pStyle w:val="Heading2"/>
      </w:pPr>
      <w:r>
        <w:t>DD-0018 - Multiplayer Direction</w:t>
      </w:r>
    </w:p>
    <w:p>
      <w:r/>
      <w:r>
        <w:rPr>
          <w:b/>
        </w:rPr>
        <w:t>Decision:</w:t>
      </w:r>
      <w:r>
        <w:t xml:space="preserve"> Multiplayer should be asynchronous and story-sharing focused, not synchronous MMO-style career progression.</w:t>
      </w:r>
    </w:p>
    <w:p>
      <w:r/>
      <w:r>
        <w:rPr>
          <w:b/>
        </w:rPr>
        <w:t>Reason:</w:t>
      </w:r>
      <w:r>
        <w:t xml:space="preserve"> Players progress at different speeds, and the core experience depends on personal pacing.</w:t>
      </w:r>
    </w:p>
    <w:p>
      <w:r/>
      <w:r>
        <w:rPr>
          <w:b/>
        </w:rPr>
        <w:t>Status:</w:t>
      </w:r>
      <w:r>
        <w:t xml:space="preserve"> Proposed</w:t>
      </w:r>
    </w:p>
    <w:p/>
    <w:p>
      <w:pPr>
        <w:pStyle w:val="Heading1"/>
      </w:pPr>
      <w:r>
        <w:t>Open Questions</w:t>
      </w:r>
    </w:p>
    <w:p>
      <w:pPr>
        <w:pStyle w:val="Heading2"/>
      </w:pPr>
      <w:r>
        <w:t>Failure and Endings</w:t>
      </w:r>
    </w:p>
    <w:p>
      <w:pPr>
        <w:pStyle w:val="ListBullet"/>
      </w:pPr>
      <w:r>
        <w:t>How do we make failure satisfying without making it feel like consolation?</w:t>
      </w:r>
    </w:p>
    <w:p>
      <w:pPr>
        <w:pStyle w:val="ListBullet"/>
      </w:pPr>
      <w:r>
        <w:t>Can a rider quit and later return?</w:t>
      </w:r>
    </w:p>
    <w:p>
      <w:pPr>
        <w:pStyle w:val="ListBullet"/>
      </w:pPr>
      <w:r>
        <w:t>Can an early-ended career still generate a documentary and meaningful life audit?</w:t>
      </w:r>
    </w:p>
    <w:p>
      <w:pPr>
        <w:pStyle w:val="ListBullet"/>
      </w:pPr>
      <w:r>
        <w:t>Should every career end with a final garage scene?</w:t>
      </w:r>
    </w:p>
    <w:p>
      <w:pPr>
        <w:pStyle w:val="Heading2"/>
      </w:pPr>
      <w:r>
        <w:t>Story Engine</w:t>
      </w:r>
    </w:p>
    <w:p>
      <w:pPr>
        <w:pStyle w:val="ListBullet"/>
      </w:pPr>
      <w:r>
        <w:t>How many concurrent story arcs can exist without overwhelming the player?</w:t>
      </w:r>
    </w:p>
    <w:p>
      <w:pPr>
        <w:pStyle w:val="ListBullet"/>
      </w:pPr>
      <w:r>
        <w:t>How often should the game intentionally create quiet weeks?</w:t>
      </w:r>
    </w:p>
    <w:p>
      <w:pPr>
        <w:pStyle w:val="ListBullet"/>
      </w:pPr>
      <w:r>
        <w:t>How do we keep scenario variation high enough that players do not see repeated content?</w:t>
      </w:r>
    </w:p>
    <w:p>
      <w:pPr>
        <w:pStyle w:val="ListBullet"/>
      </w:pPr>
      <w:r>
        <w:t>Should players know when they missed an opportunity, or only discover it later?</w:t>
      </w:r>
    </w:p>
    <w:p>
      <w:pPr>
        <w:pStyle w:val="Heading2"/>
      </w:pPr>
      <w:r>
        <w:t>Memory Engine</w:t>
      </w:r>
    </w:p>
    <w:p>
      <w:pPr>
        <w:pStyle w:val="ListBullet"/>
      </w:pPr>
      <w:r>
        <w:t>Should minor memories fade over time?</w:t>
      </w:r>
    </w:p>
    <w:p>
      <w:pPr>
        <w:pStyle w:val="ListBullet"/>
      </w:pPr>
      <w:r>
        <w:t>Can characters misremember events?</w:t>
      </w:r>
    </w:p>
    <w:p>
      <w:pPr>
        <w:pStyle w:val="ListBullet"/>
      </w:pPr>
      <w:r>
        <w:t>Should children interpret memories differently from adults?</w:t>
      </w:r>
    </w:p>
    <w:p>
      <w:pPr>
        <w:pStyle w:val="ListBullet"/>
      </w:pPr>
      <w:r>
        <w:t>How many memories can be stored before performance/content becomes an issue?</w:t>
      </w:r>
    </w:p>
    <w:p>
      <w:pPr>
        <w:pStyle w:val="Heading2"/>
      </w:pPr>
      <w:r>
        <w:t>Relationship Engine</w:t>
      </w:r>
    </w:p>
    <w:p>
      <w:pPr>
        <w:pStyle w:val="ListBullet"/>
      </w:pPr>
      <w:r>
        <w:t>How visible should relationships be to the player?</w:t>
      </w:r>
    </w:p>
    <w:p>
      <w:pPr>
        <w:pStyle w:val="ListBullet"/>
      </w:pPr>
      <w:r>
        <w:t>Should relationship values be completely hidden, partially visible, or expressed only through behavior?</w:t>
      </w:r>
    </w:p>
    <w:p>
      <w:pPr>
        <w:pStyle w:val="ListBullet"/>
      </w:pPr>
      <w:r>
        <w:t>How do forgiveness and repair work after major negative events?</w:t>
      </w:r>
    </w:p>
    <w:p>
      <w:pPr>
        <w:pStyle w:val="ListBullet"/>
      </w:pPr>
      <w:r>
        <w:t>How does parent stress affect the rider's personality over time?</w:t>
      </w:r>
    </w:p>
    <w:p>
      <w:pPr>
        <w:pStyle w:val="Heading2"/>
      </w:pPr>
      <w:r>
        <w:t>World Simulation</w:t>
      </w:r>
    </w:p>
    <w:p>
      <w:pPr>
        <w:pStyle w:val="ListBullet"/>
      </w:pPr>
      <w:r>
        <w:t>How many simulated riders should exist in the world?</w:t>
      </w:r>
    </w:p>
    <w:p>
      <w:pPr>
        <w:pStyle w:val="ListBullet"/>
      </w:pPr>
      <w:r>
        <w:t>How deeply should non-player riders be simulated?</w:t>
      </w:r>
    </w:p>
    <w:p>
      <w:pPr>
        <w:pStyle w:val="ListBullet"/>
      </w:pPr>
      <w:r>
        <w:t>How often do tracks open, close, improve, flood, or change ownership?</w:t>
      </w:r>
    </w:p>
    <w:p>
      <w:pPr>
        <w:pStyle w:val="ListBullet"/>
      </w:pPr>
      <w:r>
        <w:t>How do manufacturers decide who receives support?</w:t>
      </w:r>
    </w:p>
    <w:p>
      <w:pPr>
        <w:pStyle w:val="Heading2"/>
      </w:pPr>
      <w:r>
        <w:t>Marketplace and Assets</w:t>
      </w:r>
    </w:p>
    <w:p>
      <w:pPr>
        <w:pStyle w:val="ListBullet"/>
      </w:pPr>
      <w:r>
        <w:t>How often should rare listings appear?</w:t>
      </w:r>
    </w:p>
    <w:p>
      <w:pPr>
        <w:pStyle w:val="ListBullet"/>
      </w:pPr>
      <w:r>
        <w:t>How do scams/counterfeit parts work without becoming frustrating?</w:t>
      </w:r>
    </w:p>
    <w:p>
      <w:pPr>
        <w:pStyle w:val="ListBullet"/>
      </w:pPr>
      <w:r>
        <w:t>How much should item history affect resale value?</w:t>
      </w:r>
    </w:p>
    <w:p>
      <w:pPr>
        <w:pStyle w:val="ListBullet"/>
      </w:pPr>
      <w:r>
        <w:t>Can famous objects become collectible even if they are no longer useful?</w:t>
      </w:r>
    </w:p>
    <w:p>
      <w:pPr>
        <w:pStyle w:val="Heading2"/>
      </w:pPr>
      <w:r>
        <w:t>Garage and Property</w:t>
      </w:r>
    </w:p>
    <w:p>
      <w:pPr>
        <w:pStyle w:val="ListBullet"/>
      </w:pPr>
      <w:r>
        <w:t>How much storage friction is fun versus annoying?</w:t>
      </w:r>
    </w:p>
    <w:p>
      <w:pPr>
        <w:pStyle w:val="ListBullet"/>
      </w:pPr>
      <w:r>
        <w:t>Can players rent storage, borrow space, or keep items at a dealer/team shop?</w:t>
      </w:r>
    </w:p>
    <w:p>
      <w:pPr>
        <w:pStyle w:val="ListBullet"/>
      </w:pPr>
      <w:r>
        <w:t>How visually interactive should the garage be in early prototypes?</w:t>
      </w:r>
    </w:p>
    <w:p>
      <w:pPr>
        <w:pStyle w:val="ListBullet"/>
      </w:pPr>
      <w:r>
        <w:t>Does the garage become the main menu from day one?</w:t>
      </w:r>
    </w:p>
    <w:p>
      <w:pPr>
        <w:pStyle w:val="Heading2"/>
      </w:pPr>
      <w:r>
        <w:t>Race Simulation</w:t>
      </w:r>
    </w:p>
    <w:p>
      <w:pPr>
        <w:pStyle w:val="ListBullet"/>
      </w:pPr>
      <w:r>
        <w:t>How much control should players have during lap-by-lap simulation?</w:t>
      </w:r>
    </w:p>
    <w:p>
      <w:pPr>
        <w:pStyle w:val="ListBullet"/>
      </w:pPr>
      <w:r>
        <w:t>What mid-race decisions are available?</w:t>
      </w:r>
    </w:p>
    <w:p>
      <w:pPr>
        <w:pStyle w:val="ListBullet"/>
      </w:pPr>
      <w:r>
        <w:t>How do starts, fatigue, hydration, bike setup, track conditions, and confidence interact?</w:t>
      </w:r>
    </w:p>
    <w:p>
      <w:pPr>
        <w:pStyle w:val="ListBullet"/>
      </w:pPr>
      <w:r>
        <w:t>How much randomness is believable?</w:t>
      </w:r>
    </w:p>
    <w:p>
      <w:pPr>
        <w:pStyle w:val="Heading2"/>
      </w:pPr>
      <w:r>
        <w:t>Parent Campaign</w:t>
      </w:r>
    </w:p>
    <w:p>
      <w:pPr>
        <w:pStyle w:val="ListBullet"/>
      </w:pPr>
      <w:r>
        <w:t>How detailed should household finances be?</w:t>
      </w:r>
    </w:p>
    <w:p>
      <w:pPr>
        <w:pStyle w:val="ListBullet"/>
      </w:pPr>
      <w:r>
        <w:t>Can the family go bankrupt and still continue in some reduced form?</w:t>
      </w:r>
    </w:p>
    <w:p>
      <w:pPr>
        <w:pStyle w:val="ListBullet"/>
      </w:pPr>
      <w:r>
        <w:t>How do parent careers, PTO, overtime, layoffs, and stress interact with racing?</w:t>
      </w:r>
    </w:p>
    <w:p>
      <w:pPr>
        <w:pStyle w:val="ListBullet"/>
      </w:pPr>
      <w:r>
        <w:t>How should sibling resentment/support be modeled?</w:t>
      </w:r>
    </w:p>
    <w:p>
      <w:pPr>
        <w:pStyle w:val="Heading2"/>
      </w:pPr>
      <w:r>
        <w:t>Future Sports</w:t>
      </w:r>
    </w:p>
    <w:p>
      <w:pPr>
        <w:pStyle w:val="ListBullet"/>
      </w:pPr>
      <w:r>
        <w:t>Which engine concepts should remain sport-agnostic now?</w:t>
      </w:r>
    </w:p>
    <w:p>
      <w:pPr>
        <w:pStyle w:val="ListBullet"/>
      </w:pPr>
      <w:r>
        <w:t>When should motocross-specific systems be abstracted for other sports?</w:t>
      </w:r>
    </w:p>
    <w:p>
      <w:pPr>
        <w:pStyle w:val="ListBullet"/>
      </w:pPr>
      <w:r>
        <w:t>What sport should be considered second after Motocross?</w:t>
      </w:r>
    </w:p>
    <w:p/>
    <w:p>
      <w:pPr>
        <w:pStyle w:val="Heading1"/>
      </w:pPr>
      <w:r>
        <w:t>Release Notes</w:t>
      </w:r>
    </w:p>
    <w:p>
      <w:pPr>
        <w:pStyle w:val="Heading2"/>
      </w:pPr>
      <w:r>
        <w:t>v0.1 - Initial GDD Foundation</w:t>
      </w:r>
    </w:p>
    <w:p>
      <w:pPr>
        <w:pStyle w:val="ListBullet"/>
      </w:pPr>
      <w:r>
        <w:t>Created core GDD starter pack.</w:t>
      </w:r>
    </w:p>
    <w:p>
      <w:pPr>
        <w:pStyle w:val="ListBullet"/>
      </w:pPr>
      <w:r>
        <w:t>Defined main concept: a motocross life simulator where the player starts as a child and progresses through racing life.</w:t>
      </w:r>
    </w:p>
    <w:p>
      <w:pPr>
        <w:pStyle w:val="ListBullet"/>
      </w:pPr>
      <w:r>
        <w:t>Established that the core emotion is: "I can't believe this kid's journey."</w:t>
      </w:r>
    </w:p>
    <w:p>
      <w:pPr>
        <w:pStyle w:val="Heading2"/>
      </w:pPr>
      <w:r>
        <w:t>v0.2 - Memory and World Expansion</w:t>
      </w:r>
    </w:p>
    <w:p>
      <w:pPr>
        <w:pStyle w:val="ListBullet"/>
      </w:pPr>
      <w:r>
        <w:t>Added Memory Engine concept.</w:t>
      </w:r>
    </w:p>
    <w:p>
      <w:pPr>
        <w:pStyle w:val="ListBullet"/>
      </w:pPr>
      <w:r>
        <w:t>Added World Simulation concept.</w:t>
      </w:r>
    </w:p>
    <w:p>
      <w:pPr>
        <w:pStyle w:val="ListBullet"/>
      </w:pPr>
      <w:r>
        <w:t>Added dynamic rivals, living tracks, parent community, pit gossip, simulated riders, and news feed.</w:t>
      </w:r>
    </w:p>
    <w:p>
      <w:pPr>
        <w:pStyle w:val="ListBullet"/>
      </w:pPr>
      <w:r>
        <w:t>Added Family Album and Garage Museum concepts.</w:t>
      </w:r>
    </w:p>
    <w:p>
      <w:pPr>
        <w:pStyle w:val="Heading2"/>
      </w:pPr>
      <w:r>
        <w:t>v0.3 - Object, Marketplace, and Garage Expansion</w:t>
      </w:r>
    </w:p>
    <w:p>
      <w:pPr>
        <w:pStyle w:val="ListBullet"/>
      </w:pPr>
      <w:r>
        <w:t>Added item levels/tradeoffs.</w:t>
      </w:r>
    </w:p>
    <w:p>
      <w:pPr>
        <w:pStyle w:val="ListBullet"/>
      </w:pPr>
      <w:r>
        <w:t>Added factory parts as best-in-class but expertise-dependent.</w:t>
      </w:r>
    </w:p>
    <w:p>
      <w:pPr>
        <w:pStyle w:val="ListBullet"/>
      </w:pPr>
      <w:r>
        <w:t>Added used marketplace, negotiation, sellers, scams, dealer inventory, factory surplus, and rare finds.</w:t>
      </w:r>
    </w:p>
    <w:p>
      <w:pPr>
        <w:pStyle w:val="ListBullet"/>
      </w:pPr>
      <w:r>
        <w:t>Added Asset IDs, serial numbers, provenance, ownership history, and object memories.</w:t>
      </w:r>
    </w:p>
    <w:p>
      <w:pPr>
        <w:pStyle w:val="ListBullet"/>
      </w:pPr>
      <w:r>
        <w:t>Added garage/shop storage and upgrade progression.</w:t>
      </w:r>
    </w:p>
    <w:p>
      <w:pPr>
        <w:pStyle w:val="Heading2"/>
      </w:pPr>
      <w:r>
        <w:t>v0.4 - Career Support and Lifestyle Expansion</w:t>
      </w:r>
    </w:p>
    <w:p>
      <w:pPr>
        <w:pStyle w:val="ListBullet"/>
      </w:pPr>
      <w:r>
        <w:t>Added career support ladder.</w:t>
      </w:r>
    </w:p>
    <w:p>
      <w:pPr>
        <w:pStyle w:val="ListBullet"/>
      </w:pPr>
      <w:r>
        <w:t>Added Team Green / BLU CRU / Orange Brigade style support layer.</w:t>
      </w:r>
    </w:p>
    <w:p>
      <w:pPr>
        <w:pStyle w:val="ListBullet"/>
      </w:pPr>
      <w:r>
        <w:t>Added distinction between amateur manufacturer support and full factory team support.</w:t>
      </w:r>
    </w:p>
    <w:p>
      <w:pPr>
        <w:pStyle w:val="ListBullet"/>
      </w:pPr>
      <w:r>
        <w:t>Added parent-owned garage/shop and responsibility transfer over time.</w:t>
      </w:r>
    </w:p>
    <w:p>
      <w:pPr>
        <w:pStyle w:val="ListBullet"/>
      </w:pPr>
      <w:r>
        <w:t>Added jobs and rider personal money progression.</w:t>
      </w:r>
    </w:p>
    <w:p>
      <w:pPr>
        <w:pStyle w:val="ListBullet"/>
      </w:pPr>
      <w:r>
        <w:t>Added camper life, training facility housing, rural property, backyard tracks, private practice tracks, and training compounds.</w:t>
      </w:r>
    </w:p>
    <w:p>
      <w:pPr>
        <w:pStyle w:val="Heading2"/>
      </w:pPr>
      <w:r>
        <w:t>v0.5 - Legacy Studios Foundation</w:t>
      </w:r>
    </w:p>
    <w:p>
      <w:pPr>
        <w:pStyle w:val="ListBullet"/>
      </w:pPr>
      <w:r>
        <w:t>Created studio working name: Legacy Studios.</w:t>
      </w:r>
    </w:p>
    <w:p>
      <w:pPr>
        <w:pStyle w:val="ListBullet"/>
      </w:pPr>
      <w:r>
        <w:t>Created flagship title working name: Legacy: Motocross.</w:t>
      </w:r>
    </w:p>
    <w:p>
      <w:pPr>
        <w:pStyle w:val="ListBullet"/>
      </w:pPr>
      <w:r>
        <w:t>Defined mission, vision, Legacy Principles, design filter, Legacy Test, and studio motto.</w:t>
      </w:r>
    </w:p>
    <w:p>
      <w:pPr>
        <w:pStyle w:val="ListBullet"/>
      </w:pPr>
      <w:r>
        <w:t>Reframed project as a Sports Life Simulation Engine with motocross as the first title.</w:t>
      </w:r>
    </w:p>
    <w:p>
      <w:pPr>
        <w:pStyle w:val="Heading2"/>
      </w:pPr>
      <w:r>
        <w:t>v0.6 - Story Engine Direction</w:t>
      </w:r>
    </w:p>
    <w:p>
      <w:pPr>
        <w:pStyle w:val="ListBullet"/>
      </w:pPr>
      <w:r>
        <w:t>Defined Story Engine philosophy: it creates believable circumstances, not scripted stories.</w:t>
      </w:r>
    </w:p>
    <w:p>
      <w:pPr>
        <w:pStyle w:val="ListBullet"/>
      </w:pPr>
      <w:r>
        <w:t>Added story seeds, story chains, story pressure, story rhythm, and story authenticity rules.</w:t>
      </w:r>
    </w:p>
    <w:p>
      <w:pPr>
        <w:pStyle w:val="ListBullet"/>
      </w:pPr>
      <w:r>
        <w:t>Added rule: the Story Engine asks what is believable next given everything that has happened so far.</w:t>
      </w:r>
    </w:p>
    <w:p/>
    <w:p>
      <w:pPr>
        <w:pStyle w:val="Heading1"/>
      </w:pPr>
      <w:r>
        <w:t>Legacy: Motocross - Master Summary</w:t>
      </w:r>
    </w:p>
    <w:p>
      <w:pPr>
        <w:pStyle w:val="Heading2"/>
      </w:pPr>
      <w:r>
        <w:t>One-Sentence Pitch</w:t>
      </w:r>
    </w:p>
    <w:p>
      <w:r/>
      <w:r>
        <w:rPr>
          <w:b/>
        </w:rPr>
        <w:t>Legacy: Motocross is a life simulation RPG where players experience the full journey of a motocross rider or parent, from childhood racing to adulthood, through a living world that remembers every meaningful person, place, object, and decision.</w:t>
      </w:r>
      <w:r/>
    </w:p>
    <w:p>
      <w:pPr>
        <w:pStyle w:val="Heading2"/>
      </w:pPr>
      <w:r>
        <w:t>Core Player Fantasy</w:t>
      </w:r>
    </w:p>
    <w:p>
      <w:r>
        <w:t>Not simply: "I became a champion."</w:t>
      </w:r>
    </w:p>
    <w:p>
      <w:r>
        <w:t xml:space="preserve">Instead: </w:t>
      </w:r>
      <w:r>
        <w:rPr>
          <w:b/>
        </w:rPr>
        <w:t>"I lived a motocross life worth remembering."</w:t>
      </w:r>
      <w:r/>
    </w:p>
    <w:p>
      <w:pPr>
        <w:pStyle w:val="Heading2"/>
      </w:pPr>
      <w:r>
        <w:t>Core Emotion</w:t>
      </w:r>
    </w:p>
    <w:p>
      <w:r/>
      <w:r>
        <w:rPr>
          <w:b/>
        </w:rPr>
        <w:t>I can't believe this kid's journey.</w:t>
      </w:r>
      <w:r/>
    </w:p>
    <w:p>
      <w:pPr>
        <w:pStyle w:val="Heading2"/>
      </w:pPr>
      <w:r>
        <w:t>Core Loop</w:t>
      </w:r>
    </w:p>
    <w:p>
      <w:r>
        <w:t>Plan week -&gt; Handle life/story event -&gt; Prepare bike/gear/family -&gt; Race weekend -&gt; Lap-by-lap simulation -&gt; Consequences -&gt; Memories -&gt; Opportunities -&gt; Next week.</w:t>
      </w:r>
    </w:p>
    <w:p>
      <w:pPr>
        <w:pStyle w:val="Heading2"/>
      </w:pPr>
      <w:r>
        <w:t>Main Play Modes</w:t>
      </w:r>
    </w:p>
    <w:p>
      <w:pPr>
        <w:pStyle w:val="Heading3"/>
      </w:pPr>
      <w:r>
        <w:t>Rider Campaign</w:t>
      </w:r>
    </w:p>
    <w:p>
      <w:r>
        <w:t>The player is the child/rider. Information is limited by age. As the player grows, they gain more control, knowledge, and responsibility.</w:t>
      </w:r>
    </w:p>
    <w:p>
      <w:pPr>
        <w:pStyle w:val="Heading3"/>
      </w:pPr>
      <w:r>
        <w:t>Parent Campaign</w:t>
      </w:r>
    </w:p>
    <w:p>
      <w:r>
        <w:t>The player is the parent. Focus is money, safety, family stress, work, race travel, bike purchases, support decisions, and helping or pushing the child.</w:t>
      </w:r>
    </w:p>
    <w:p>
      <w:pPr>
        <w:pStyle w:val="Heading2"/>
      </w:pPr>
      <w:r>
        <w:t>Career Flow</w:t>
      </w:r>
    </w:p>
    <w:p>
      <w:r>
        <w:t>Childhood -&gt; Local racing -&gt; Regional racing -&gt; Loretta qualifying attempts -&gt; Amateur national scene -&gt; Manufacturer amateur support -&gt; Factory amateur/privateer/pro -&gt; retirement/legacy ending.</w:t>
      </w:r>
    </w:p>
    <w:p>
      <w:pPr>
        <w:pStyle w:val="Heading2"/>
      </w:pPr>
      <w:r>
        <w:t>Realistic Support Ladder</w:t>
      </w:r>
    </w:p>
    <w:p>
      <w:pPr>
        <w:pStyle w:val="ListNumber"/>
      </w:pPr>
      <w:r>
        <w:t>Family Supported</w:t>
      </w:r>
    </w:p>
    <w:p>
      <w:pPr>
        <w:pStyle w:val="ListNumber"/>
      </w:pPr>
      <w:r>
        <w:t>Local Shop Rider</w:t>
      </w:r>
    </w:p>
    <w:p>
      <w:pPr>
        <w:pStyle w:val="ListNumber"/>
      </w:pPr>
      <w:r>
        <w:t>Dealer Supported</w:t>
      </w:r>
    </w:p>
    <w:p>
      <w:pPr>
        <w:pStyle w:val="ListNumber"/>
      </w:pPr>
      <w:r>
        <w:t>Regional Support Team</w:t>
      </w:r>
    </w:p>
    <w:p>
      <w:pPr>
        <w:pStyle w:val="ListNumber"/>
      </w:pPr>
      <w:r>
        <w:t>Manufacturer Amateur Team (Team Green, BLU CRU, Orange Brigade, etc.)</w:t>
      </w:r>
    </w:p>
    <w:p>
      <w:pPr>
        <w:pStyle w:val="ListNumber"/>
      </w:pPr>
      <w:r>
        <w:t>Factory Amateur</w:t>
      </w:r>
    </w:p>
    <w:p>
      <w:pPr>
        <w:pStyle w:val="ListNumber"/>
      </w:pPr>
      <w:r>
        <w:t>Professional Privateer</w:t>
      </w:r>
    </w:p>
    <w:p>
      <w:pPr>
        <w:pStyle w:val="ListNumber"/>
      </w:pPr>
      <w:r>
        <w:t>Factory Professional</w:t>
      </w:r>
    </w:p>
    <w:p>
      <w:pPr>
        <w:pStyle w:val="Heading2"/>
      </w:pPr>
      <w:r>
        <w:t>Defining Systems</w:t>
      </w:r>
    </w:p>
    <w:p>
      <w:pPr>
        <w:pStyle w:val="ListBullet"/>
      </w:pPr>
      <w:r>
        <w:t>Memory Engine</w:t>
      </w:r>
    </w:p>
    <w:p>
      <w:pPr>
        <w:pStyle w:val="ListBullet"/>
      </w:pPr>
      <w:r>
        <w:t>Relationship Engine</w:t>
      </w:r>
    </w:p>
    <w:p>
      <w:pPr>
        <w:pStyle w:val="ListBullet"/>
      </w:pPr>
      <w:r>
        <w:t>World Simulation Engine</w:t>
      </w:r>
    </w:p>
    <w:p>
      <w:pPr>
        <w:pStyle w:val="ListBullet"/>
      </w:pPr>
      <w:r>
        <w:t>Story Engine</w:t>
      </w:r>
    </w:p>
    <w:p>
      <w:pPr>
        <w:pStyle w:val="ListBullet"/>
      </w:pPr>
      <w:r>
        <w:t>Asset and Marketplace Engine</w:t>
      </w:r>
    </w:p>
    <w:p>
      <w:pPr>
        <w:pStyle w:val="ListBullet"/>
      </w:pPr>
      <w:r>
        <w:t>Garage and Property System</w:t>
      </w:r>
    </w:p>
    <w:p>
      <w:pPr>
        <w:pStyle w:val="ListBullet"/>
      </w:pPr>
      <w:r>
        <w:t>Race Simulation Engine</w:t>
      </w:r>
    </w:p>
    <w:p>
      <w:pPr>
        <w:pStyle w:val="ListBullet"/>
      </w:pPr>
      <w:r>
        <w:t>Career Support Ladder</w:t>
      </w:r>
    </w:p>
    <w:p>
      <w:pPr>
        <w:pStyle w:val="ListBullet"/>
      </w:pPr>
      <w:r>
        <w:t>Ownership and Responsibility System</w:t>
      </w:r>
    </w:p>
    <w:p>
      <w:pPr>
        <w:pStyle w:val="ListBullet"/>
      </w:pPr>
      <w:r>
        <w:t>Lifestyle and Property System</w:t>
      </w:r>
    </w:p>
    <w:p>
      <w:pPr>
        <w:pStyle w:val="ListBullet"/>
      </w:pPr>
      <w:r>
        <w:t>Opportunity Engine</w:t>
      </w:r>
    </w:p>
    <w:p>
      <w:pPr>
        <w:pStyle w:val="ListBullet"/>
      </w:pPr>
      <w:r>
        <w:t>Documentary/Family Album/Garage Museum</w:t>
      </w:r>
    </w:p>
    <w:p>
      <w:pPr>
        <w:pStyle w:val="Heading2"/>
      </w:pPr>
      <w:r>
        <w:t>Why It Is Different</w:t>
      </w:r>
    </w:p>
    <w:p>
      <w:r>
        <w:t>Most sports games simulate results. Legacy: Motocross simulates a life.</w:t>
      </w:r>
    </w:p>
    <w:p>
      <w:r>
        <w:t>The player should remember not just championships, but sacrifices, injuries, late-night repairs, financial struggles, family arguments, old bikes, rivalries, friendships, and the feeling of growing up in the sport.</w:t>
      </w:r>
    </w:p>
    <w:p/>
    <w:p>
      <w:pPr>
        <w:pStyle w:val="Heading1"/>
      </w:pPr>
      <w:r>
        <w:t>Memory Engine</w:t>
      </w:r>
    </w:p>
    <w:p>
      <w:pPr>
        <w:pStyle w:val="Heading2"/>
      </w:pPr>
      <w:r>
        <w:t>Purpose</w:t>
      </w:r>
    </w:p>
    <w:p>
      <w:r>
        <w:t>The Memory Engine records meaningful life events and makes them reusable across dialogue, relationships, race commentary, documentaries, garage displays, world reputation, opportunities, and future story chains.</w:t>
      </w:r>
    </w:p>
    <w:p>
      <w:pPr>
        <w:pStyle w:val="Heading2"/>
      </w:pPr>
      <w:r>
        <w:t>Core Rule</w:t>
      </w:r>
    </w:p>
    <w:p>
      <w:r>
        <w:t>A memory is only worth saving if it can influence future gameplay, dialogue, relationships, recaps, reputation, the garage, or story generation.</w:t>
      </w:r>
    </w:p>
    <w:p>
      <w:pPr>
        <w:pStyle w:val="Heading2"/>
      </w:pPr>
      <w:r>
        <w:t>Five Memory Types</w:t>
      </w:r>
    </w:p>
    <w:p>
      <w:pPr>
        <w:pStyle w:val="Heading3"/>
      </w:pPr>
      <w:r>
        <w:t>1. Personal Memories</w:t>
      </w:r>
    </w:p>
    <w:p>
      <w:r>
        <w:t>What a person remembers about their own life.</w:t>
      </w:r>
    </w:p>
    <w:p>
      <w:r>
        <w:t>Examples:</w:t>
      </w:r>
    </w:p>
    <w:p>
      <w:pPr>
        <w:pStyle w:val="ListBullet"/>
      </w:pPr>
      <w:r>
        <w:t>First race</w:t>
      </w:r>
    </w:p>
    <w:p>
      <w:pPr>
        <w:pStyle w:val="ListBullet"/>
      </w:pPr>
      <w:r>
        <w:t>First win</w:t>
      </w:r>
    </w:p>
    <w:p>
      <w:pPr>
        <w:pStyle w:val="ListBullet"/>
      </w:pPr>
      <w:r>
        <w:t>First crash</w:t>
      </w:r>
    </w:p>
    <w:p>
      <w:pPr>
        <w:pStyle w:val="ListBullet"/>
      </w:pPr>
      <w:r>
        <w:t>First broken bone</w:t>
      </w:r>
    </w:p>
    <w:p>
      <w:pPr>
        <w:pStyle w:val="ListBullet"/>
      </w:pPr>
      <w:r>
        <w:t>First sponsor</w:t>
      </w:r>
    </w:p>
    <w:p>
      <w:pPr>
        <w:pStyle w:val="ListBullet"/>
      </w:pPr>
      <w:r>
        <w:t>First factory offer</w:t>
      </w:r>
    </w:p>
    <w:p>
      <w:pPr>
        <w:pStyle w:val="Heading3"/>
      </w:pPr>
      <w:r>
        <w:t>2. Relationship Memories</w:t>
      </w:r>
    </w:p>
    <w:p>
      <w:r>
        <w:t>Shared history between people.</w:t>
      </w:r>
    </w:p>
    <w:p>
      <w:r>
        <w:t>Examples:</w:t>
      </w:r>
    </w:p>
    <w:p>
      <w:pPr>
        <w:pStyle w:val="ListBullet"/>
      </w:pPr>
      <w:r>
        <w:t>Dad rebuilt the engine overnight.</w:t>
      </w:r>
    </w:p>
    <w:p>
      <w:pPr>
        <w:pStyle w:val="ListBullet"/>
      </w:pPr>
      <w:r>
        <w:t>Rival took you out in a corner.</w:t>
      </w:r>
    </w:p>
    <w:p>
      <w:pPr>
        <w:pStyle w:val="ListBullet"/>
      </w:pPr>
      <w:r>
        <w:t>Coach believed in you before anyone else did.</w:t>
      </w:r>
    </w:p>
    <w:p>
      <w:pPr>
        <w:pStyle w:val="ListBullet"/>
      </w:pPr>
      <w:r>
        <w:t>Friend loaned you a bike.</w:t>
      </w:r>
    </w:p>
    <w:p>
      <w:pPr>
        <w:pStyle w:val="Heading3"/>
      </w:pPr>
      <w:r>
        <w:t>3. World Memories</w:t>
      </w:r>
    </w:p>
    <w:p>
      <w:r>
        <w:t>Events the broader motocross world knows about.</w:t>
      </w:r>
    </w:p>
    <w:p>
      <w:r>
        <w:t>Examples:</w:t>
      </w:r>
    </w:p>
    <w:p>
      <w:pPr>
        <w:pStyle w:val="ListBullet"/>
      </w:pPr>
      <w:r>
        <w:t>Loretta win</w:t>
      </w:r>
    </w:p>
    <w:p>
      <w:pPr>
        <w:pStyle w:val="ListBullet"/>
      </w:pPr>
      <w:r>
        <w:t>Factory signing</w:t>
      </w:r>
    </w:p>
    <w:p>
      <w:pPr>
        <w:pStyle w:val="ListBullet"/>
      </w:pPr>
      <w:r>
        <w:t>Track closure</w:t>
      </w:r>
    </w:p>
    <w:p>
      <w:pPr>
        <w:pStyle w:val="ListBullet"/>
      </w:pPr>
      <w:r>
        <w:t>Major accident</w:t>
      </w:r>
    </w:p>
    <w:p>
      <w:pPr>
        <w:pStyle w:val="ListBullet"/>
      </w:pPr>
      <w:r>
        <w:t>Famous comeback</w:t>
      </w:r>
    </w:p>
    <w:p>
      <w:pPr>
        <w:pStyle w:val="Heading3"/>
      </w:pPr>
      <w:r>
        <w:t>4. Object Memories</w:t>
      </w:r>
    </w:p>
    <w:p>
      <w:r>
        <w:t>Objects retain history.</w:t>
      </w:r>
    </w:p>
    <w:p>
      <w:r>
        <w:t>Examples:</w:t>
      </w:r>
    </w:p>
    <w:p>
      <w:pPr>
        <w:pStyle w:val="ListBullet"/>
      </w:pPr>
      <w:r>
        <w:t>First helmet</w:t>
      </w:r>
    </w:p>
    <w:p>
      <w:pPr>
        <w:pStyle w:val="ListBullet"/>
      </w:pPr>
      <w:r>
        <w:t>Dad's toolbox</w:t>
      </w:r>
    </w:p>
    <w:p>
      <w:pPr>
        <w:pStyle w:val="ListBullet"/>
      </w:pPr>
      <w:r>
        <w:t>Championship bike</w:t>
      </w:r>
    </w:p>
    <w:p>
      <w:pPr>
        <w:pStyle w:val="ListBullet"/>
      </w:pPr>
      <w:r>
        <w:t>Bent handlebars</w:t>
      </w:r>
    </w:p>
    <w:p>
      <w:pPr>
        <w:pStyle w:val="ListBullet"/>
      </w:pPr>
      <w:r>
        <w:t>Factory forks</w:t>
      </w:r>
    </w:p>
    <w:p>
      <w:pPr>
        <w:pStyle w:val="ListBullet"/>
      </w:pPr>
      <w:r>
        <w:t>Trailer used for ten seasons</w:t>
      </w:r>
    </w:p>
    <w:p>
      <w:pPr>
        <w:pStyle w:val="Heading3"/>
      </w:pPr>
      <w:r>
        <w:t>5. Place Memories</w:t>
      </w:r>
    </w:p>
    <w:p>
      <w:r>
        <w:t>Places retain history.</w:t>
      </w:r>
    </w:p>
    <w:p>
      <w:r>
        <w:t>Examples:</w:t>
      </w:r>
    </w:p>
    <w:p>
      <w:pPr>
        <w:pStyle w:val="ListBullet"/>
      </w:pPr>
      <w:r>
        <w:t>Home garage</w:t>
      </w:r>
    </w:p>
    <w:p>
      <w:pPr>
        <w:pStyle w:val="ListBullet"/>
      </w:pPr>
      <w:r>
        <w:t>Backyard track</w:t>
      </w:r>
    </w:p>
    <w:p>
      <w:pPr>
        <w:pStyle w:val="ListBullet"/>
      </w:pPr>
      <w:r>
        <w:t>First local track</w:t>
      </w:r>
    </w:p>
    <w:p>
      <w:pPr>
        <w:pStyle w:val="ListBullet"/>
      </w:pPr>
      <w:r>
        <w:t>Training facility</w:t>
      </w:r>
    </w:p>
    <w:p>
      <w:pPr>
        <w:pStyle w:val="ListBullet"/>
      </w:pPr>
      <w:r>
        <w:t>Hotel used every year for regionals</w:t>
      </w:r>
    </w:p>
    <w:p>
      <w:pPr>
        <w:pStyle w:val="Heading2"/>
      </w:pPr>
      <w:r>
        <w:t>Memory Lifecycle</w:t>
      </w:r>
    </w:p>
    <w:p>
      <w:r>
        <w:t>Event occurs -&gt; Importance evaluated -&gt; Memory created -&gt; Participants interpret event -&gt; Relationships change -&gt; Objects/places update -&gt; Future story hooks generated.</w:t>
      </w:r>
    </w:p>
    <w:p>
      <w:pPr>
        <w:pStyle w:val="Heading2"/>
      </w:pPr>
      <w:r>
        <w:t>Importance Score</w:t>
      </w:r>
    </w:p>
    <w:p>
      <w:r>
        <w:t>Possible factors:</w:t>
      </w:r>
    </w:p>
    <w:p>
      <w:pPr>
        <w:pStyle w:val="ListBullet"/>
      </w:pPr>
      <w:r>
        <w:t>First-time milestone</w:t>
      </w:r>
    </w:p>
    <w:p>
      <w:pPr>
        <w:pStyle w:val="ListBullet"/>
      </w:pPr>
      <w:r>
        <w:t>Championship stakes</w:t>
      </w:r>
    </w:p>
    <w:p>
      <w:pPr>
        <w:pStyle w:val="ListBullet"/>
      </w:pPr>
      <w:r>
        <w:t>Injury severity</w:t>
      </w:r>
    </w:p>
    <w:p>
      <w:pPr>
        <w:pStyle w:val="ListBullet"/>
      </w:pPr>
      <w:r>
        <w:t>Family sacrifice</w:t>
      </w:r>
    </w:p>
    <w:p>
      <w:pPr>
        <w:pStyle w:val="ListBullet"/>
      </w:pPr>
      <w:r>
        <w:t>Financial impact</w:t>
      </w:r>
    </w:p>
    <w:p>
      <w:pPr>
        <w:pStyle w:val="ListBullet"/>
      </w:pPr>
      <w:r>
        <w:t>Rival involvement</w:t>
      </w:r>
    </w:p>
    <w:p>
      <w:pPr>
        <w:pStyle w:val="ListBullet"/>
      </w:pPr>
      <w:r>
        <w:t>Sponsor involvement</w:t>
      </w:r>
    </w:p>
    <w:p>
      <w:pPr>
        <w:pStyle w:val="ListBullet"/>
      </w:pPr>
      <w:r>
        <w:t>Unexpectedness</w:t>
      </w:r>
    </w:p>
    <w:p>
      <w:pPr>
        <w:pStyle w:val="ListBullet"/>
      </w:pPr>
      <w:r>
        <w:t>Comeback factor</w:t>
      </w:r>
    </w:p>
    <w:p>
      <w:pPr>
        <w:pStyle w:val="ListBullet"/>
      </w:pPr>
      <w:r>
        <w:t>Long-term consequence</w:t>
      </w:r>
    </w:p>
    <w:p>
      <w:pPr>
        <w:pStyle w:val="Heading2"/>
      </w:pPr>
      <w:r>
        <w:t>Same Event, Different Interpretations</w:t>
      </w:r>
    </w:p>
    <w:p>
      <w:r>
        <w:t>Example: Rider races hurt and wins.</w:t>
      </w:r>
    </w:p>
    <w:p>
      <w:pPr>
        <w:pStyle w:val="ListBullet"/>
      </w:pPr>
      <w:r>
        <w:t>Dad may remember toughness.</w:t>
      </w:r>
    </w:p>
    <w:p>
      <w:pPr>
        <w:pStyle w:val="ListBullet"/>
      </w:pPr>
      <w:r>
        <w:t>Mom may remember fear and regret.</w:t>
      </w:r>
    </w:p>
    <w:p>
      <w:pPr>
        <w:pStyle w:val="ListBullet"/>
      </w:pPr>
      <w:r>
        <w:t>Coach may remember pressure performance.</w:t>
      </w:r>
    </w:p>
    <w:p>
      <w:pPr>
        <w:pStyle w:val="ListBullet"/>
      </w:pPr>
      <w:r>
        <w:t>Sponsor may remember marketability.</w:t>
      </w:r>
    </w:p>
    <w:p>
      <w:pPr>
        <w:pStyle w:val="ListBullet"/>
      </w:pPr>
      <w:r>
        <w:t>Doctor may remember risk.</w:t>
      </w:r>
    </w:p>
    <w:p>
      <w:pPr>
        <w:pStyle w:val="Heading2"/>
      </w:pPr>
      <w:r>
        <w:t>Memory Consumers</w:t>
      </w:r>
    </w:p>
    <w:p>
      <w:pPr>
        <w:pStyle w:val="ListBullet"/>
      </w:pPr>
      <w:r>
        <w:t>Dialogue</w:t>
      </w:r>
    </w:p>
    <w:p>
      <w:pPr>
        <w:pStyle w:val="ListBullet"/>
      </w:pPr>
      <w:r>
        <w:t>Commentary</w:t>
      </w:r>
    </w:p>
    <w:p>
      <w:pPr>
        <w:pStyle w:val="ListBullet"/>
      </w:pPr>
      <w:r>
        <w:t>Story Engine</w:t>
      </w:r>
    </w:p>
    <w:p>
      <w:pPr>
        <w:pStyle w:val="ListBullet"/>
      </w:pPr>
      <w:r>
        <w:t>Relationship Engine</w:t>
      </w:r>
    </w:p>
    <w:p>
      <w:pPr>
        <w:pStyle w:val="ListBullet"/>
      </w:pPr>
      <w:r>
        <w:t>Opportunity Engine</w:t>
      </w:r>
    </w:p>
    <w:p>
      <w:pPr>
        <w:pStyle w:val="ListBullet"/>
      </w:pPr>
      <w:r>
        <w:t>Marketplace</w:t>
      </w:r>
    </w:p>
    <w:p>
      <w:pPr>
        <w:pStyle w:val="ListBullet"/>
      </w:pPr>
      <w:r>
        <w:t>Garage Museum</w:t>
      </w:r>
    </w:p>
    <w:p>
      <w:pPr>
        <w:pStyle w:val="ListBullet"/>
      </w:pPr>
      <w:r>
        <w:t>Family Album</w:t>
      </w:r>
    </w:p>
    <w:p>
      <w:pPr>
        <w:pStyle w:val="ListBullet"/>
      </w:pPr>
      <w:r>
        <w:t>Season Recap</w:t>
      </w:r>
    </w:p>
    <w:p>
      <w:pPr>
        <w:pStyle w:val="ListBullet"/>
      </w:pPr>
      <w:r>
        <w:t>Career Documentary</w:t>
      </w:r>
    </w:p>
    <w:p>
      <w:pPr>
        <w:pStyle w:val="ListBullet"/>
      </w:pPr>
      <w:r>
        <w:t>Hall of Fame</w:t>
      </w:r>
    </w:p>
    <w:p>
      <w:pPr>
        <w:pStyle w:val="Heading2"/>
      </w:pPr>
      <w:r>
        <w:t>Example Memory Record</w:t>
      </w:r>
    </w:p>
    <w:p>
      <w:pPr>
        <w:ind w:left="360"/>
      </w:pPr>
      <w:r>
        <w:rPr>
          <w:rFonts w:ascii="Courier New" w:hAnsi="Courier New"/>
          <w:sz w:val="16"/>
        </w:rPr>
        <w:t>{</w:t>
        <w:br/>
        <w:t xml:space="preserve">  "id": "mem_first_regional_win",</w:t>
        <w:br/>
        <w:t xml:space="preserve">  "type": "race_result",</w:t>
        <w:br/>
        <w:t xml:space="preserve">  "title": "First Regional Win",</w:t>
        <w:br/>
        <w:t xml:space="preserve">  "rider_age": 11,</w:t>
        <w:br/>
        <w:t xml:space="preserve">  "location": "Southwick",</w:t>
        <w:br/>
        <w:t xml:space="preserve">  "importance": 92,</w:t>
        <w:br/>
        <w:t xml:space="preserve">  "emotion": ["joy", "relief", "pride"],</w:t>
        <w:br/>
        <w:t xml:space="preserve">  "people_involved": ["player", "dad", "mom", "rival_ethan", "coach_mike"],</w:t>
        <w:br/>
        <w:t xml:space="preserve">  "tags": ["first_win", "regional", "mud", "rivalry", "comeback"],</w:t>
        <w:br/>
        <w:t xml:space="preserve">  "summary_short": "You won your first regional race at Southwick.",</w:t>
        <w:br/>
        <w:t xml:space="preserve">  "summary_long": "At age 11, you won your first regional race at Southwick after a muddy final moto battle with Ethan.",</w:t>
        <w:br/>
        <w:t xml:space="preserve">  "objects_created": ["muddy_number_plate", "regional_trophy"]</w:t>
        <w:br/>
        <w:t>}</w:t>
      </w:r>
    </w:p>
    <w:p/>
    <w:p>
      <w:pPr>
        <w:pStyle w:val="Heading1"/>
      </w:pPr>
      <w:r>
        <w:t>World Simulation Engine</w:t>
      </w:r>
    </w:p>
    <w:p>
      <w:pPr>
        <w:pStyle w:val="Heading2"/>
      </w:pPr>
      <w:r>
        <w:t>Purpose</w:t>
      </w:r>
    </w:p>
    <w:p>
      <w:r>
        <w:t>The world should feel alive and continue evolving independently of the player.</w:t>
      </w:r>
    </w:p>
    <w:p>
      <w:r>
        <w:t>The player is important, but not the center of the universe.</w:t>
      </w:r>
    </w:p>
    <w:p>
      <w:pPr>
        <w:pStyle w:val="Heading2"/>
      </w:pPr>
      <w:r>
        <w:t>Simulated World Layers</w:t>
      </w:r>
    </w:p>
    <w:p>
      <w:pPr>
        <w:pStyle w:val="Heading3"/>
      </w:pPr>
      <w:r>
        <w:t>Rider Layer</w:t>
      </w:r>
    </w:p>
    <w:p>
      <w:r>
        <w:t>Hundreds or thousands of simulated riders exist across regions, ages, skill levels, family backgrounds, support levels, and career trajectories.</w:t>
      </w:r>
    </w:p>
    <w:p>
      <w:pPr>
        <w:pStyle w:val="Heading3"/>
      </w:pPr>
      <w:r>
        <w:t>Family Layer</w:t>
      </w:r>
    </w:p>
    <w:p>
      <w:r>
        <w:t>Riders come from families with different finances, stress, values, mechanics, travel ability, and support styles.</w:t>
      </w:r>
    </w:p>
    <w:p>
      <w:pPr>
        <w:pStyle w:val="Heading3"/>
      </w:pPr>
      <w:r>
        <w:t>Community Layer</w:t>
      </w:r>
    </w:p>
    <w:p>
      <w:r>
        <w:t>Local tracks, dealers, coaches, mechanics, parents, sponsors, promoters, and regional scenes form a living motocross community.</w:t>
      </w:r>
    </w:p>
    <w:p>
      <w:pPr>
        <w:pStyle w:val="Heading3"/>
      </w:pPr>
      <w:r>
        <w:t>Industry Layer</w:t>
      </w:r>
    </w:p>
    <w:p>
      <w:r>
        <w:t>Manufacturers, factory amateur programs, gear companies, media, race organizations, and economy shifts influence the sport.</w:t>
      </w:r>
    </w:p>
    <w:p>
      <w:pPr>
        <w:pStyle w:val="Heading2"/>
      </w:pPr>
      <w:r>
        <w:t>Dynamic Rivals</w:t>
      </w:r>
    </w:p>
    <w:p>
      <w:r>
        <w:t>Rivals should emerge naturally through repeated interactions, close results, conflict, respect, injuries, family connections, and shared history.</w:t>
      </w:r>
    </w:p>
    <w:p>
      <w:r>
        <w:t>A rival at age 7 may become a teammate, friend, enemy, coach, or factory competitor later.</w:t>
      </w:r>
    </w:p>
    <w:p>
      <w:pPr>
        <w:pStyle w:val="Heading2"/>
      </w:pPr>
      <w:r>
        <w:t>Simulated Riders</w:t>
      </w:r>
    </w:p>
    <w:p>
      <w:r>
        <w:t>Each rider may track:</w:t>
      </w:r>
    </w:p>
    <w:p>
      <w:pPr>
        <w:pStyle w:val="ListBullet"/>
      </w:pPr>
      <w:r>
        <w:t>Age</w:t>
      </w:r>
    </w:p>
    <w:p>
      <w:pPr>
        <w:pStyle w:val="ListBullet"/>
      </w:pPr>
      <w:r>
        <w:t>Region</w:t>
      </w:r>
    </w:p>
    <w:p>
      <w:pPr>
        <w:pStyle w:val="ListBullet"/>
      </w:pPr>
      <w:r>
        <w:t>Class</w:t>
      </w:r>
    </w:p>
    <w:p>
      <w:pPr>
        <w:pStyle w:val="ListBullet"/>
      </w:pPr>
      <w:r>
        <w:t>Talent</w:t>
      </w:r>
    </w:p>
    <w:p>
      <w:pPr>
        <w:pStyle w:val="ListBullet"/>
      </w:pPr>
      <w:r>
        <w:t>Work ethic</w:t>
      </w:r>
    </w:p>
    <w:p>
      <w:pPr>
        <w:pStyle w:val="ListBullet"/>
      </w:pPr>
      <w:r>
        <w:t>Family support</w:t>
      </w:r>
    </w:p>
    <w:p>
      <w:pPr>
        <w:pStyle w:val="ListBullet"/>
      </w:pPr>
      <w:r>
        <w:t>Bike/equipment level</w:t>
      </w:r>
    </w:p>
    <w:p>
      <w:pPr>
        <w:pStyle w:val="ListBullet"/>
      </w:pPr>
      <w:r>
        <w:t>Injury history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Reputation</w:t>
      </w:r>
    </w:p>
    <w:p>
      <w:pPr>
        <w:pStyle w:val="ListBullet"/>
      </w:pPr>
      <w:r>
        <w:t>Sponsors</w:t>
      </w:r>
    </w:p>
    <w:p>
      <w:pPr>
        <w:pStyle w:val="ListBullet"/>
      </w:pPr>
      <w:r>
        <w:t>Career ambition</w:t>
      </w:r>
    </w:p>
    <w:p>
      <w:pPr>
        <w:pStyle w:val="ListBullet"/>
      </w:pPr>
      <w:r>
        <w:t>Personality</w:t>
      </w:r>
    </w:p>
    <w:p>
      <w:pPr>
        <w:pStyle w:val="ListBullet"/>
      </w:pPr>
      <w:r>
        <w:t>Memories</w:t>
      </w:r>
    </w:p>
    <w:p>
      <w:pPr>
        <w:pStyle w:val="Heading2"/>
      </w:pPr>
      <w:r>
        <w:t>Tracks</w:t>
      </w:r>
    </w:p>
    <w:p>
      <w:r>
        <w:t>Tracks can:</w:t>
      </w:r>
    </w:p>
    <w:p>
      <w:pPr>
        <w:pStyle w:val="ListBullet"/>
      </w:pPr>
      <w:r>
        <w:t>Open</w:t>
      </w:r>
    </w:p>
    <w:p>
      <w:pPr>
        <w:pStyle w:val="ListBullet"/>
      </w:pPr>
      <w:r>
        <w:t>Close</w:t>
      </w:r>
    </w:p>
    <w:p>
      <w:pPr>
        <w:pStyle w:val="ListBullet"/>
      </w:pPr>
      <w:r>
        <w:t>Change ownership</w:t>
      </w:r>
    </w:p>
    <w:p>
      <w:pPr>
        <w:pStyle w:val="ListBullet"/>
      </w:pPr>
      <w:r>
        <w:t>Get flooded</w:t>
      </w:r>
    </w:p>
    <w:p>
      <w:pPr>
        <w:pStyle w:val="ListBullet"/>
      </w:pPr>
      <w:r>
        <w:t>Become prestigious</w:t>
      </w:r>
    </w:p>
    <w:p>
      <w:pPr>
        <w:pStyle w:val="ListBullet"/>
      </w:pPr>
      <w:r>
        <w:t>Lose popularity</w:t>
      </w:r>
    </w:p>
    <w:p>
      <w:pPr>
        <w:pStyle w:val="ListBullet"/>
      </w:pPr>
      <w:r>
        <w:t>Host qualifiers</w:t>
      </w:r>
    </w:p>
    <w:p>
      <w:pPr>
        <w:pStyle w:val="ListBullet"/>
      </w:pPr>
      <w:r>
        <w:t>Become a rider's second home</w:t>
      </w:r>
    </w:p>
    <w:p>
      <w:pPr>
        <w:pStyle w:val="ListBullet"/>
      </w:pPr>
      <w:r>
        <w:t>Carry place memories</w:t>
      </w:r>
    </w:p>
    <w:p>
      <w:pPr>
        <w:pStyle w:val="Heading2"/>
      </w:pPr>
      <w:r>
        <w:t>News and Gossip</w:t>
      </w:r>
    </w:p>
    <w:p>
      <w:r>
        <w:t>The world should surface changes through a news feed, pit gossip, social media, sponsor announcements, race results, and rumors.</w:t>
      </w:r>
    </w:p>
    <w:p>
      <w:r>
        <w:t>Examples:</w:t>
      </w:r>
    </w:p>
    <w:p>
      <w:pPr>
        <w:pStyle w:val="ListBullet"/>
      </w:pPr>
      <w:r>
        <w:t>Local track closing</w:t>
      </w:r>
    </w:p>
    <w:p>
      <w:pPr>
        <w:pStyle w:val="ListBullet"/>
      </w:pPr>
      <w:r>
        <w:t>Rival signs with KTM</w:t>
      </w:r>
    </w:p>
    <w:p>
      <w:pPr>
        <w:pStyle w:val="ListBullet"/>
      </w:pPr>
      <w:r>
        <w:t>Coach opens new training school</w:t>
      </w:r>
    </w:p>
    <w:p>
      <w:pPr>
        <w:pStyle w:val="ListBullet"/>
      </w:pPr>
      <w:r>
        <w:t>Factory rider injured</w:t>
      </w:r>
    </w:p>
    <w:p>
      <w:pPr>
        <w:pStyle w:val="ListBullet"/>
      </w:pPr>
      <w:r>
        <w:t>Weather postpones qualifier</w:t>
      </w:r>
    </w:p>
    <w:p>
      <w:pPr>
        <w:pStyle w:val="ListBullet"/>
      </w:pPr>
      <w:r>
        <w:t>Dealer liquidates inventory</w:t>
      </w:r>
    </w:p>
    <w:p>
      <w:pPr>
        <w:pStyle w:val="Heading2"/>
      </w:pPr>
      <w:r>
        <w:t>Economy</w:t>
      </w:r>
    </w:p>
    <w:p>
      <w:r>
        <w:t>Economy can affect:</w:t>
      </w:r>
    </w:p>
    <w:p>
      <w:pPr>
        <w:pStyle w:val="ListBullet"/>
      </w:pPr>
      <w:r>
        <w:t>Gas prices</w:t>
      </w:r>
    </w:p>
    <w:p>
      <w:pPr>
        <w:pStyle w:val="ListBullet"/>
      </w:pPr>
      <w:r>
        <w:t>Travel costs</w:t>
      </w:r>
    </w:p>
    <w:p>
      <w:pPr>
        <w:pStyle w:val="ListBullet"/>
      </w:pPr>
      <w:r>
        <w:t>Race attendance</w:t>
      </w:r>
    </w:p>
    <w:p>
      <w:pPr>
        <w:pStyle w:val="ListBullet"/>
      </w:pPr>
      <w:r>
        <w:t>Used marketplace supply</w:t>
      </w:r>
    </w:p>
    <w:p>
      <w:pPr>
        <w:pStyle w:val="ListBullet"/>
      </w:pPr>
      <w:r>
        <w:t>Families quitting</w:t>
      </w:r>
    </w:p>
    <w:p>
      <w:pPr>
        <w:pStyle w:val="ListBullet"/>
      </w:pPr>
      <w:r>
        <w:t>Sponsor budgets</w:t>
      </w:r>
    </w:p>
    <w:p>
      <w:pPr>
        <w:pStyle w:val="ListBullet"/>
      </w:pPr>
      <w:r>
        <w:t>Dealer discounts</w:t>
      </w:r>
    </w:p>
    <w:p>
      <w:pPr>
        <w:pStyle w:val="ListBullet"/>
      </w:pPr>
      <w:r>
        <w:t>Track survival</w:t>
      </w:r>
    </w:p>
    <w:p>
      <w:pPr>
        <w:pStyle w:val="Heading2"/>
      </w:pPr>
      <w:r>
        <w:t>Weather</w:t>
      </w:r>
    </w:p>
    <w:p>
      <w:r>
        <w:t>Weather affects:</w:t>
      </w:r>
    </w:p>
    <w:p>
      <w:pPr>
        <w:pStyle w:val="ListBullet"/>
      </w:pPr>
      <w:r>
        <w:t>Track conditions</w:t>
      </w:r>
    </w:p>
    <w:p>
      <w:pPr>
        <w:pStyle w:val="ListBullet"/>
      </w:pPr>
      <w:r>
        <w:t>Travel</w:t>
      </w:r>
    </w:p>
    <w:p>
      <w:pPr>
        <w:pStyle w:val="ListBullet"/>
      </w:pPr>
      <w:r>
        <w:t>Race cancellations</w:t>
      </w:r>
    </w:p>
    <w:p>
      <w:pPr>
        <w:pStyle w:val="ListBullet"/>
      </w:pPr>
      <w:r>
        <w:t>Bike wear</w:t>
      </w:r>
    </w:p>
    <w:p>
      <w:pPr>
        <w:pStyle w:val="ListBullet"/>
      </w:pPr>
      <w:r>
        <w:t>Tire choice</w:t>
      </w:r>
    </w:p>
    <w:p>
      <w:pPr>
        <w:pStyle w:val="ListBullet"/>
      </w:pPr>
      <w:r>
        <w:t>Training schedule</w:t>
      </w:r>
    </w:p>
    <w:p>
      <w:pPr>
        <w:pStyle w:val="ListBullet"/>
      </w:pPr>
      <w:r>
        <w:t>Injury risk</w:t>
      </w:r>
    </w:p>
    <w:p>
      <w:pPr>
        <w:pStyle w:val="Heading2"/>
      </w:pPr>
      <w:r>
        <w:t>Key Philosophy</w:t>
      </w:r>
    </w:p>
    <w:p>
      <w:r>
        <w:t>The world should generate memories even when the player is not directly involved.</w:t>
      </w:r>
    </w:p>
    <w:p/>
    <w:p>
      <w:pPr>
        <w:pStyle w:val="Heading1"/>
      </w:pPr>
      <w:r>
        <w:t>Relationship Engine</w:t>
      </w:r>
    </w:p>
    <w:p>
      <w:pPr>
        <w:pStyle w:val="Heading2"/>
      </w:pPr>
      <w:r>
        <w:t>Purpose</w:t>
      </w:r>
    </w:p>
    <w:p>
      <w:r>
        <w:t>The Relationship Engine decides how people feel about each other, how those feelings change over time, and how shared memories influence future behavior.</w:t>
      </w:r>
    </w:p>
    <w:p>
      <w:pPr>
        <w:pStyle w:val="Heading2"/>
      </w:pPr>
      <w:r>
        <w:t>Core Rule</w:t>
      </w:r>
    </w:p>
    <w:p>
      <w:r>
        <w:t>Relationships are built from experiences, not dialogue choices.</w:t>
      </w:r>
    </w:p>
    <w:p>
      <w:pPr>
        <w:pStyle w:val="Heading2"/>
      </w:pPr>
      <w:r>
        <w:t>Relationship Types</w:t>
      </w:r>
    </w:p>
    <w:p>
      <w:pPr>
        <w:pStyle w:val="Heading3"/>
      </w:pPr>
      <w:r>
        <w:t>Parent-Child</w:t>
      </w:r>
    </w:p>
    <w:p>
      <w:r>
        <w:t>Tracks love, trust, pride, fear, pressure, communication, support, disappointment, and independence.</w:t>
      </w:r>
    </w:p>
    <w:p>
      <w:pPr>
        <w:pStyle w:val="Heading3"/>
      </w:pPr>
      <w:r>
        <w:t>Rival</w:t>
      </w:r>
    </w:p>
    <w:p>
      <w:r>
        <w:t>Tracks respect, rivalry, aggression, resentment, friendship, intimidation, and shared history.</w:t>
      </w:r>
    </w:p>
    <w:p>
      <w:pPr>
        <w:pStyle w:val="Heading3"/>
      </w:pPr>
      <w:r>
        <w:t>Coach</w:t>
      </w:r>
    </w:p>
    <w:p>
      <w:r>
        <w:t>Tracks trust, coachability, effort, belief, frustration, potential, and loyalty.</w:t>
      </w:r>
    </w:p>
    <w:p>
      <w:pPr>
        <w:pStyle w:val="Heading3"/>
      </w:pPr>
      <w:r>
        <w:t>Sponsor</w:t>
      </w:r>
    </w:p>
    <w:p>
      <w:r>
        <w:t>Tracks professionalism, reliability, marketability, results, obligation fulfillment, and reputation risk.</w:t>
      </w:r>
    </w:p>
    <w:p>
      <w:pPr>
        <w:pStyle w:val="Heading3"/>
      </w:pPr>
      <w:r>
        <w:t>Friends/Teammates</w:t>
      </w:r>
    </w:p>
    <w:p>
      <w:r>
        <w:t>Tracks loyalty, jealousy, shared training, support, humor, competition, and long-term bonds.</w:t>
      </w:r>
    </w:p>
    <w:p>
      <w:pPr>
        <w:pStyle w:val="Heading3"/>
      </w:pPr>
      <w:r>
        <w:t>Parent Marriage</w:t>
      </w:r>
    </w:p>
    <w:p>
      <w:r>
        <w:t>Tracks stress, financial strain, agreement on racing, safety conflict, communication, and family stability.</w:t>
      </w:r>
    </w:p>
    <w:p>
      <w:pPr>
        <w:pStyle w:val="Heading2"/>
      </w:pPr>
      <w:r>
        <w:t>Hidden Values</w:t>
      </w:r>
    </w:p>
    <w:p>
      <w:r>
        <w:t>Relationship values should usually be hidden and expressed through behavior.</w:t>
      </w:r>
    </w:p>
    <w:p>
      <w:r>
        <w:t>Example:</w:t>
      </w:r>
    </w:p>
    <w:p>
      <w:pPr>
        <w:pStyle w:val="ListBullet"/>
      </w:pPr>
      <w:r>
        <w:t>High Dad trust: "I trust you to handle the bike this weekend."</w:t>
      </w:r>
    </w:p>
    <w:p>
      <w:pPr>
        <w:pStyle w:val="ListBullet"/>
      </w:pPr>
      <w:r>
        <w:t>Low Dad trust: "Are you sure you're ready?"</w:t>
      </w:r>
    </w:p>
    <w:p>
      <w:pPr>
        <w:pStyle w:val="Heading2"/>
      </w:pPr>
      <w:r>
        <w:t>Relationship Memories</w:t>
      </w:r>
    </w:p>
    <w:p>
      <w:r>
        <w:t>The same event can affect different people differently.</w:t>
      </w:r>
    </w:p>
    <w:p>
      <w:r>
        <w:t>Example: You skip school for a race.</w:t>
      </w:r>
    </w:p>
    <w:p>
      <w:pPr>
        <w:pStyle w:val="ListBullet"/>
      </w:pPr>
      <w:r>
        <w:t>Dad may respect commitment.</w:t>
      </w:r>
    </w:p>
    <w:p>
      <w:pPr>
        <w:pStyle w:val="ListBullet"/>
      </w:pPr>
      <w:r>
        <w:t>Mom may worry about education.</w:t>
      </w:r>
    </w:p>
    <w:p>
      <w:pPr>
        <w:pStyle w:val="ListBullet"/>
      </w:pPr>
      <w:r>
        <w:t>Teacher may lose trust.</w:t>
      </w:r>
    </w:p>
    <w:p>
      <w:pPr>
        <w:pStyle w:val="ListBullet"/>
      </w:pPr>
      <w:r>
        <w:t>Coach may appreciate dedication.</w:t>
      </w:r>
    </w:p>
    <w:p>
      <w:pPr>
        <w:pStyle w:val="ListBullet"/>
      </w:pPr>
      <w:r>
        <w:t>Friend may feel abandoned.</w:t>
      </w:r>
    </w:p>
    <w:p>
      <w:pPr>
        <w:pStyle w:val="Heading2"/>
      </w:pPr>
      <w:r>
        <w:t>Relationship Arcs</w:t>
      </w:r>
    </w:p>
    <w:p>
      <w:r>
        <w:t>Relationships should evolve over years.</w:t>
      </w:r>
    </w:p>
    <w:p>
      <w:r>
        <w:t>Examples:</w:t>
      </w:r>
    </w:p>
    <w:p>
      <w:pPr>
        <w:pStyle w:val="ListBullet"/>
      </w:pPr>
      <w:r>
        <w:t>Dad: Helper -&gt; Mentor -&gt; Partner -&gt; Advisor -&gt; Friend</w:t>
      </w:r>
    </w:p>
    <w:p>
      <w:pPr>
        <w:pStyle w:val="ListBullet"/>
      </w:pPr>
      <w:r>
        <w:t>Rival: Stranger -&gt; Enemy -&gt; Respectful rival -&gt; Teammate -&gt; Lifelong friend</w:t>
      </w:r>
    </w:p>
    <w:p>
      <w:pPr>
        <w:pStyle w:val="ListBullet"/>
      </w:pPr>
      <w:r>
        <w:t>Coach: Instructor -&gt; Believer -&gt; Frustrated mentor -&gt; Career advocate</w:t>
      </w:r>
    </w:p>
    <w:p>
      <w:pPr>
        <w:pStyle w:val="Heading2"/>
      </w:pPr>
      <w:r>
        <w:t>Relationship Milestones</w:t>
      </w:r>
    </w:p>
    <w:p>
      <w:r>
        <w:t>Examples:</w:t>
      </w:r>
    </w:p>
    <w:p>
      <w:pPr>
        <w:pStyle w:val="ListBullet"/>
      </w:pPr>
      <w:r>
        <w:t>Dad lets you rebuild your first engine alone.</w:t>
      </w:r>
    </w:p>
    <w:p>
      <w:pPr>
        <w:pStyle w:val="ListBullet"/>
      </w:pPr>
      <w:r>
        <w:t>Mom agrees to homeschool.</w:t>
      </w:r>
    </w:p>
    <w:p>
      <w:pPr>
        <w:pStyle w:val="ListBullet"/>
      </w:pPr>
      <w:r>
        <w:t>Rival shakes your hand after years of conflict.</w:t>
      </w:r>
    </w:p>
    <w:p>
      <w:pPr>
        <w:pStyle w:val="ListBullet"/>
      </w:pPr>
      <w:r>
        <w:t>Coach says you are ready.</w:t>
      </w:r>
    </w:p>
    <w:p>
      <w:pPr>
        <w:pStyle w:val="ListBullet"/>
      </w:pPr>
      <w:r>
        <w:t>Sponsor renews without negotiation.</w:t>
      </w:r>
    </w:p>
    <w:p>
      <w:pPr>
        <w:pStyle w:val="Heading2"/>
      </w:pPr>
      <w:r>
        <w:t>Core Philosophy</w:t>
      </w:r>
    </w:p>
    <w:p>
      <w:r>
        <w:t>The game should not have NPCs. It should have people.</w:t>
      </w:r>
    </w:p>
    <w:p/>
    <w:p>
      <w:pPr>
        <w:pStyle w:val="Heading1"/>
      </w:pPr>
      <w:r>
        <w:t>Story Engine</w:t>
      </w:r>
    </w:p>
    <w:p>
      <w:pPr>
        <w:pStyle w:val="Heading2"/>
      </w:pPr>
      <w:r>
        <w:t>Purpose</w:t>
      </w:r>
    </w:p>
    <w:p>
      <w:r>
        <w:t>The Story Engine creates believable circumstances where stories naturally emerge.</w:t>
      </w:r>
    </w:p>
    <w:p>
      <w:r>
        <w:t>It does not write scripted stories. It simulates life pressure, opportunity, reaction, consequence, and long-term ripple effects.</w:t>
      </w:r>
    </w:p>
    <w:p>
      <w:pPr>
        <w:pStyle w:val="Heading2"/>
      </w:pPr>
      <w:r>
        <w:t>Core Rule</w:t>
      </w:r>
    </w:p>
    <w:p>
      <w:r>
        <w:t>The Story Engine never asks, "What happens next?"</w:t>
      </w:r>
    </w:p>
    <w:p>
      <w:r>
        <w:t>It asks:</w:t>
      </w:r>
    </w:p>
    <w:p>
      <w:r/>
      <w:r>
        <w:rPr>
          <w:b/>
        </w:rPr>
        <w:t>Given everything that has happened so far, what is the most believable thing that could happen next?</w:t>
      </w:r>
      <w:r/>
    </w:p>
    <w:p>
      <w:pPr>
        <w:pStyle w:val="Heading2"/>
      </w:pPr>
      <w:r>
        <w:t>Story Formula</w:t>
      </w:r>
    </w:p>
    <w:p>
      <w:r>
        <w:t>Opportunity -&gt; Decision -&gt; Consequence -&gt; Memory -&gt; Future Opportunity.</w:t>
      </w:r>
    </w:p>
    <w:p>
      <w:pPr>
        <w:pStyle w:val="Heading2"/>
      </w:pPr>
      <w:r>
        <w:t>Story DNA</w:t>
      </w:r>
    </w:p>
    <w:p>
      <w:r>
        <w:t>Each story contains:</w:t>
      </w:r>
    </w:p>
    <w:p>
      <w:pPr>
        <w:pStyle w:val="ListBullet"/>
      </w:pPr>
      <w:r>
        <w:t>People</w:t>
      </w:r>
    </w:p>
    <w:p>
      <w:pPr>
        <w:pStyle w:val="ListBullet"/>
      </w:pPr>
      <w:r>
        <w:t>Place</w:t>
      </w:r>
    </w:p>
    <w:p>
      <w:pPr>
        <w:pStyle w:val="ListBullet"/>
      </w:pPr>
      <w:r>
        <w:t>Assets</w:t>
      </w:r>
    </w:p>
    <w:p>
      <w:pPr>
        <w:pStyle w:val="ListBullet"/>
      </w:pPr>
      <w:r>
        <w:t>Conflict</w:t>
      </w:r>
    </w:p>
    <w:p>
      <w:pPr>
        <w:pStyle w:val="ListBullet"/>
      </w:pPr>
      <w:r>
        <w:t>Resolution</w:t>
      </w:r>
    </w:p>
    <w:p>
      <w:r>
        <w:t>Change any one of those and the story changes.</w:t>
      </w:r>
    </w:p>
    <w:p>
      <w:pPr>
        <w:pStyle w:val="Heading2"/>
      </w:pPr>
      <w:r>
        <w:t>Story Chains</w:t>
      </w:r>
    </w:p>
    <w:p>
      <w:r>
        <w:t>Important events should be able to chain across weeks, seasons, and years.</w:t>
      </w:r>
    </w:p>
    <w:p>
      <w:r>
        <w:t>Example:</w:t>
      </w:r>
    </w:p>
    <w:p>
      <w:r>
        <w:t>Crash -&gt; Broken arm -&gt; Miss regional -&gt; Lose sponsor -&gt; Dad works overtime -&gt; Family stress -&gt; Move to cheaper house -&gt; Lose backyard track -&gt; Develop different training style -&gt; Win later in unexpected conditions.</w:t>
      </w:r>
    </w:p>
    <w:p>
      <w:pPr>
        <w:pStyle w:val="Heading2"/>
      </w:pPr>
      <w:r>
        <w:t>Story Categories</w:t>
      </w:r>
    </w:p>
    <w:p>
      <w:pPr>
        <w:pStyle w:val="ListBullet"/>
      </w:pPr>
      <w:r>
        <w:t>Family</w:t>
      </w:r>
    </w:p>
    <w:p>
      <w:pPr>
        <w:pStyle w:val="ListBullet"/>
      </w:pPr>
      <w:r>
        <w:t>Racing</w:t>
      </w:r>
    </w:p>
    <w:p>
      <w:pPr>
        <w:pStyle w:val="ListBullet"/>
      </w:pPr>
      <w:r>
        <w:t>School</w:t>
      </w:r>
    </w:p>
    <w:p>
      <w:pPr>
        <w:pStyle w:val="ListBullet"/>
      </w:pPr>
      <w:r>
        <w:t>Health</w:t>
      </w:r>
    </w:p>
    <w:p>
      <w:pPr>
        <w:pStyle w:val="ListBullet"/>
      </w:pPr>
      <w:r>
        <w:t>Injury</w:t>
      </w:r>
    </w:p>
    <w:p>
      <w:pPr>
        <w:pStyle w:val="ListBullet"/>
      </w:pPr>
      <w:r>
        <w:t>Social</w:t>
      </w:r>
    </w:p>
    <w:p>
      <w:pPr>
        <w:pStyle w:val="ListBullet"/>
      </w:pPr>
      <w:r>
        <w:t>Career</w:t>
      </w:r>
    </w:p>
    <w:p>
      <w:pPr>
        <w:pStyle w:val="ListBullet"/>
      </w:pPr>
      <w:r>
        <w:t>Money</w:t>
      </w:r>
    </w:p>
    <w:p>
      <w:pPr>
        <w:pStyle w:val="ListBullet"/>
      </w:pPr>
      <w:r>
        <w:t>Equipment</w:t>
      </w:r>
    </w:p>
    <w:p>
      <w:pPr>
        <w:pStyle w:val="ListBullet"/>
      </w:pPr>
      <w:r>
        <w:t>Travel</w:t>
      </w:r>
    </w:p>
    <w:p>
      <w:pPr>
        <w:pStyle w:val="ListBullet"/>
      </w:pPr>
      <w:r>
        <w:t>Weather</w:t>
      </w:r>
    </w:p>
    <w:p>
      <w:pPr>
        <w:pStyle w:val="ListBullet"/>
      </w:pPr>
      <w:r>
        <w:t>Sponsor</w:t>
      </w:r>
    </w:p>
    <w:p>
      <w:pPr>
        <w:pStyle w:val="ListBullet"/>
      </w:pPr>
      <w:r>
        <w:t>Media</w:t>
      </w:r>
    </w:p>
    <w:p>
      <w:pPr>
        <w:pStyle w:val="Heading2"/>
      </w:pPr>
      <w:r>
        <w:t>Story Scale</w:t>
      </w:r>
    </w:p>
    <w:p>
      <w:pPr>
        <w:pStyle w:val="ListBullet"/>
      </w:pPr>
      <w:r>
        <w:t>Tiny: forgotten quickly</w:t>
      </w:r>
    </w:p>
    <w:p>
      <w:pPr>
        <w:pStyle w:val="ListBullet"/>
      </w:pPr>
      <w:r>
        <w:t>Small: season memory</w:t>
      </w:r>
    </w:p>
    <w:p>
      <w:pPr>
        <w:pStyle w:val="ListBullet"/>
      </w:pPr>
      <w:r>
        <w:t>Medium: career memory</w:t>
      </w:r>
    </w:p>
    <w:p>
      <w:pPr>
        <w:pStyle w:val="ListBullet"/>
      </w:pPr>
      <w:r>
        <w:t>Large: changes multiple systems</w:t>
      </w:r>
    </w:p>
    <w:p>
      <w:pPr>
        <w:pStyle w:val="ListBullet"/>
      </w:pPr>
      <w:r>
        <w:t>Legendary: defines the life</w:t>
      </w:r>
    </w:p>
    <w:p>
      <w:pPr>
        <w:pStyle w:val="Heading2"/>
      </w:pPr>
      <w:r>
        <w:t>Story Rhythm</w:t>
      </w:r>
    </w:p>
    <w:p>
      <w:r>
        <w:t>Life should not be constant drama. The game needs quiet weeks, normal practice days, small family moments, boring repairs, and calm stretches to make big moments matter.</w:t>
      </w:r>
    </w:p>
    <w:p>
      <w:pPr>
        <w:pStyle w:val="Heading2"/>
      </w:pPr>
      <w:r>
        <w:t>Coincidence Rule</w:t>
      </w:r>
    </w:p>
    <w:p>
      <w:r>
        <w:t>Coincidences may start stories. They should not finish them.</w:t>
      </w:r>
    </w:p>
    <w:p>
      <w:pPr>
        <w:pStyle w:val="Heading2"/>
      </w:pPr>
      <w:r>
        <w:t>Authenticity Test</w:t>
      </w:r>
    </w:p>
    <w:p>
      <w:r>
        <w:t>A story does not need to have happened exactly. It must feel like something that could happen in the real motocross world.</w:t>
      </w:r>
    </w:p>
    <w:p/>
    <w:p>
      <w:pPr>
        <w:pStyle w:val="Heading1"/>
      </w:pPr>
      <w:r>
        <w:t>Opportunity Engine</w:t>
      </w:r>
    </w:p>
    <w:p>
      <w:pPr>
        <w:pStyle w:val="Heading2"/>
      </w:pPr>
      <w:r>
        <w:t>Purpose</w:t>
      </w:r>
    </w:p>
    <w:p>
      <w:r>
        <w:t>The Opportunity Engine decides which doors open or close based on results, relationships, reputation, memories, money, geography, timing, and world state.</w:t>
      </w:r>
    </w:p>
    <w:p>
      <w:pPr>
        <w:pStyle w:val="Heading2"/>
      </w:pPr>
      <w:r>
        <w:t>Philosophy</w:t>
      </w:r>
    </w:p>
    <w:p>
      <w:r>
        <w:t>The player does not unlock content through XP. They earn opportunities through life.</w:t>
      </w:r>
    </w:p>
    <w:p>
      <w:pPr>
        <w:pStyle w:val="Heading2"/>
      </w:pPr>
      <w:r>
        <w:t>Examples</w:t>
      </w:r>
    </w:p>
    <w:p>
      <w:r>
        <w:t>A local race win may create:</w:t>
      </w:r>
    </w:p>
    <w:p>
      <w:pPr>
        <w:pStyle w:val="ListBullet"/>
      </w:pPr>
      <w:r>
        <w:t>Dealer interest</w:t>
      </w:r>
    </w:p>
    <w:p>
      <w:pPr>
        <w:pStyle w:val="ListBullet"/>
      </w:pPr>
      <w:r>
        <w:t>Coach discount</w:t>
      </w:r>
    </w:p>
    <w:p>
      <w:pPr>
        <w:pStyle w:val="ListBullet"/>
      </w:pPr>
      <w:r>
        <w:t>Local article</w:t>
      </w:r>
    </w:p>
    <w:p>
      <w:pPr>
        <w:pStyle w:val="ListBullet"/>
      </w:pPr>
      <w:r>
        <w:t>Parent willingness to travel farther</w:t>
      </w:r>
    </w:p>
    <w:p>
      <w:pPr>
        <w:pStyle w:val="ListBullet"/>
      </w:pPr>
      <w:r>
        <w:t>Rival respect</w:t>
      </w:r>
    </w:p>
    <w:p>
      <w:pPr>
        <w:pStyle w:val="ListBullet"/>
      </w:pPr>
      <w:r>
        <w:t>Sponsor inquiry</w:t>
      </w:r>
    </w:p>
    <w:p>
      <w:r>
        <w:t>A bad reputation may close:</w:t>
      </w:r>
    </w:p>
    <w:p>
      <w:pPr>
        <w:pStyle w:val="ListBullet"/>
      </w:pPr>
      <w:r>
        <w:t>Team support</w:t>
      </w:r>
    </w:p>
    <w:p>
      <w:pPr>
        <w:pStyle w:val="ListBullet"/>
      </w:pPr>
      <w:r>
        <w:t>Shop discounts</w:t>
      </w:r>
    </w:p>
    <w:p>
      <w:pPr>
        <w:pStyle w:val="ListBullet"/>
      </w:pPr>
      <w:r>
        <w:t>Coach willingness</w:t>
      </w:r>
    </w:p>
    <w:p>
      <w:pPr>
        <w:pStyle w:val="ListBullet"/>
      </w:pPr>
      <w:r>
        <w:t>Parent trust</w:t>
      </w:r>
    </w:p>
    <w:p>
      <w:pPr>
        <w:pStyle w:val="ListBullet"/>
      </w:pPr>
      <w:r>
        <w:t>Factory interest</w:t>
      </w:r>
    </w:p>
    <w:p>
      <w:pPr>
        <w:pStyle w:val="Heading2"/>
      </w:pPr>
      <w:r>
        <w:t>Opportunity Types</w:t>
      </w:r>
    </w:p>
    <w:p>
      <w:pPr>
        <w:pStyle w:val="ListBullet"/>
      </w:pPr>
      <w:r>
        <w:t>Training opportunities</w:t>
      </w:r>
    </w:p>
    <w:p>
      <w:pPr>
        <w:pStyle w:val="ListBullet"/>
      </w:pPr>
      <w:r>
        <w:t>Sponsor opportunities</w:t>
      </w:r>
    </w:p>
    <w:p>
      <w:pPr>
        <w:pStyle w:val="ListBullet"/>
      </w:pPr>
      <w:r>
        <w:t>Equipment opportunities</w:t>
      </w:r>
    </w:p>
    <w:p>
      <w:pPr>
        <w:pStyle w:val="ListBullet"/>
      </w:pPr>
      <w:r>
        <w:t>Marketplace opportunities</w:t>
      </w:r>
    </w:p>
    <w:p>
      <w:pPr>
        <w:pStyle w:val="ListBullet"/>
      </w:pPr>
      <w:r>
        <w:t>Team opportunities</w:t>
      </w:r>
    </w:p>
    <w:p>
      <w:pPr>
        <w:pStyle w:val="ListBullet"/>
      </w:pPr>
      <w:r>
        <w:t>Friendship opportunities</w:t>
      </w:r>
    </w:p>
    <w:p>
      <w:pPr>
        <w:pStyle w:val="ListBullet"/>
      </w:pPr>
      <w:r>
        <w:t>Race entry opportunities</w:t>
      </w:r>
    </w:p>
    <w:p>
      <w:pPr>
        <w:pStyle w:val="ListBullet"/>
      </w:pPr>
      <w:r>
        <w:t>Career transition opportunities</w:t>
      </w:r>
    </w:p>
    <w:p>
      <w:pPr>
        <w:pStyle w:val="ListBullet"/>
      </w:pPr>
      <w:r>
        <w:t>Property/lifestyle opportunities</w:t>
      </w:r>
    </w:p>
    <w:p>
      <w:pPr>
        <w:pStyle w:val="Heading2"/>
      </w:pPr>
      <w:r>
        <w:t>Missed Opportunities</w:t>
      </w:r>
    </w:p>
    <w:p>
      <w:r>
        <w:t>Some opportunities should only be visible later, if at all.</w:t>
      </w:r>
    </w:p>
    <w:p>
      <w:r>
        <w:t>Example: A factory scout was watching a race, but the player skipped it. Years later, the player may hear that another rider was signed from that event.</w:t>
      </w:r>
    </w:p>
    <w:p/>
    <w:p>
      <w:pPr>
        <w:pStyle w:val="Heading1"/>
      </w:pPr>
      <w:r>
        <w:t>Asset and Marketplace Engine</w:t>
      </w:r>
    </w:p>
    <w:p>
      <w:pPr>
        <w:pStyle w:val="Heading2"/>
      </w:pPr>
      <w:r>
        <w:t>Purpose</w:t>
      </w:r>
    </w:p>
    <w:p>
      <w:r>
        <w:t>The Asset Engine gives physical objects identity, ownership, history, value, wear, and emotional meaning.</w:t>
      </w:r>
    </w:p>
    <w:p>
      <w:r>
        <w:t>The Marketplace Engine allows players and the world to buy, sell, negotiate, discover, collect, and pass objects through the motocross community.</w:t>
      </w:r>
    </w:p>
    <w:p>
      <w:pPr>
        <w:pStyle w:val="Heading2"/>
      </w:pPr>
      <w:r>
        <w:t>Item Philosophy</w:t>
      </w:r>
    </w:p>
    <w:p>
      <w:r>
        <w:t>Items should not simply have levels. They should have meaningful attributes and tradeoffs.</w:t>
      </w:r>
    </w:p>
    <w:p>
      <w:r>
        <w:t>Attributes may include: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Safety</w:t>
      </w:r>
    </w:p>
    <w:p>
      <w:pPr>
        <w:pStyle w:val="ListBullet"/>
      </w:pPr>
      <w:r>
        <w:t>Maintenance burden</w:t>
      </w:r>
    </w:p>
    <w:p>
      <w:pPr>
        <w:pStyle w:val="ListBullet"/>
      </w:pPr>
      <w:r>
        <w:t>Skill requirement</w:t>
      </w:r>
    </w:p>
    <w:p>
      <w:pPr>
        <w:pStyle w:val="ListBullet"/>
      </w:pPr>
      <w:r>
        <w:t>Comfort</w:t>
      </w:r>
    </w:p>
    <w:p>
      <w:pPr>
        <w:pStyle w:val="ListBullet"/>
      </w:pPr>
      <w:r>
        <w:t>Weight</w:t>
      </w:r>
    </w:p>
    <w:p>
      <w:pPr>
        <w:pStyle w:val="ListBullet"/>
      </w:pPr>
      <w:r>
        <w:t>Adjustability</w:t>
      </w:r>
    </w:p>
    <w:p>
      <w:pPr>
        <w:pStyle w:val="ListBullet"/>
      </w:pPr>
      <w:r>
        <w:t>Prestige</w:t>
      </w:r>
    </w:p>
    <w:p>
      <w:pPr>
        <w:pStyle w:val="ListBullet"/>
      </w:pPr>
      <w:r>
        <w:t>Resale value</w:t>
      </w:r>
    </w:p>
    <w:p>
      <w:pPr>
        <w:pStyle w:val="ListBullet"/>
      </w:pPr>
      <w:r>
        <w:t>Sponsor appeal</w:t>
      </w:r>
    </w:p>
    <w:p>
      <w:pPr>
        <w:pStyle w:val="ListBullet"/>
      </w:pPr>
      <w:r>
        <w:t>Sentimental value</w:t>
      </w:r>
    </w:p>
    <w:p>
      <w:pPr>
        <w:pStyle w:val="Heading2"/>
      </w:pPr>
      <w:r>
        <w:t>Factory Parts</w:t>
      </w:r>
    </w:p>
    <w:p>
      <w:r>
        <w:t>Factory parts are best-in-class and generally excellent across performance categories. However, they require expertise, setup knowledge, and support to unlock full value.</w:t>
      </w:r>
    </w:p>
    <w:p>
      <w:r>
        <w:t>A beginner family may own great parts but fail to use them properly.</w:t>
      </w:r>
    </w:p>
    <w:p>
      <w:pPr>
        <w:pStyle w:val="Heading2"/>
      </w:pPr>
      <w:r>
        <w:t>Asset Identity</w:t>
      </w:r>
    </w:p>
    <w:p>
      <w:r>
        <w:t>Every important object should have:</w:t>
      </w:r>
    </w:p>
    <w:p>
      <w:pPr>
        <w:pStyle w:val="ListBullet"/>
      </w:pPr>
      <w:r>
        <w:t>Asset ID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Type</w:t>
      </w:r>
    </w:p>
    <w:p>
      <w:pPr>
        <w:pStyle w:val="ListBullet"/>
      </w:pPr>
      <w:r>
        <w:t>Manufacturer</w:t>
      </w:r>
    </w:p>
    <w:p>
      <w:pPr>
        <w:pStyle w:val="ListBullet"/>
      </w:pPr>
      <w:r>
        <w:t>Model</w:t>
      </w:r>
    </w:p>
    <w:p>
      <w:pPr>
        <w:pStyle w:val="ListBullet"/>
      </w:pPr>
      <w:r>
        <w:t>Year</w:t>
      </w:r>
    </w:p>
    <w:p>
      <w:pPr>
        <w:pStyle w:val="ListBullet"/>
      </w:pPr>
      <w:r>
        <w:t>Ownership history</w:t>
      </w:r>
    </w:p>
    <w:p>
      <w:pPr>
        <w:pStyle w:val="ListBullet"/>
      </w:pPr>
      <w:r>
        <w:t>Maintenance history</w:t>
      </w:r>
    </w:p>
    <w:p>
      <w:pPr>
        <w:pStyle w:val="ListBullet"/>
      </w:pPr>
      <w:r>
        <w:t>Damage history</w:t>
      </w:r>
    </w:p>
    <w:p>
      <w:pPr>
        <w:pStyle w:val="ListBullet"/>
      </w:pPr>
      <w:r>
        <w:t>Provenance</w:t>
      </w:r>
    </w:p>
    <w:p>
      <w:pPr>
        <w:pStyle w:val="ListBullet"/>
      </w:pPr>
      <w:r>
        <w:t>Object memories</w:t>
      </w:r>
    </w:p>
    <w:p>
      <w:pPr>
        <w:pStyle w:val="Heading2"/>
      </w:pPr>
      <w:r>
        <w:t>Marketplace Sources</w:t>
      </w:r>
    </w:p>
    <w:p>
      <w:pPr>
        <w:pStyle w:val="ListBullet"/>
      </w:pPr>
      <w:r>
        <w:t>Local classifieds</w:t>
      </w:r>
    </w:p>
    <w:p>
      <w:pPr>
        <w:pStyle w:val="ListBullet"/>
      </w:pPr>
      <w:r>
        <w:t>Facebook-style marketplace</w:t>
      </w:r>
    </w:p>
    <w:p>
      <w:pPr>
        <w:pStyle w:val="ListBullet"/>
      </w:pPr>
      <w:r>
        <w:t>Track bulletin boards</w:t>
      </w:r>
    </w:p>
    <w:p>
      <w:pPr>
        <w:pStyle w:val="ListBullet"/>
      </w:pPr>
      <w:r>
        <w:t>Dealer used inventory</w:t>
      </w:r>
    </w:p>
    <w:p>
      <w:pPr>
        <w:pStyle w:val="ListBullet"/>
      </w:pPr>
      <w:r>
        <w:t>Factory surplus</w:t>
      </w:r>
    </w:p>
    <w:p>
      <w:pPr>
        <w:pStyle w:val="ListBullet"/>
      </w:pPr>
      <w:r>
        <w:t>Sponsor closeouts</w:t>
      </w:r>
    </w:p>
    <w:p>
      <w:pPr>
        <w:pStyle w:val="ListBullet"/>
      </w:pPr>
      <w:r>
        <w:t>Word of mouth</w:t>
      </w:r>
    </w:p>
    <w:p>
      <w:pPr>
        <w:pStyle w:val="ListBullet"/>
      </w:pPr>
      <w:r>
        <w:t>Auctions</w:t>
      </w:r>
    </w:p>
    <w:p>
      <w:pPr>
        <w:pStyle w:val="ListBullet"/>
      </w:pPr>
      <w:r>
        <w:t>Team liquidation</w:t>
      </w:r>
    </w:p>
    <w:p>
      <w:pPr>
        <w:pStyle w:val="ListBullet"/>
      </w:pPr>
      <w:r>
        <w:t>Families quitting racing</w:t>
      </w:r>
    </w:p>
    <w:p>
      <w:pPr>
        <w:pStyle w:val="Heading2"/>
      </w:pPr>
      <w:r>
        <w:t>Seller Types</w:t>
      </w:r>
    </w:p>
    <w:p>
      <w:pPr>
        <w:pStyle w:val="ListBullet"/>
      </w:pPr>
      <w:r>
        <w:t>Honest racing dad</w:t>
      </w:r>
    </w:p>
    <w:p>
      <w:pPr>
        <w:pStyle w:val="ListBullet"/>
      </w:pPr>
      <w:r>
        <w:t>Dealer</w:t>
      </w:r>
    </w:p>
    <w:p>
      <w:pPr>
        <w:pStyle w:val="ListBullet"/>
      </w:pPr>
      <w:r>
        <w:t>Factory rider</w:t>
      </w:r>
    </w:p>
    <w:p>
      <w:pPr>
        <w:pStyle w:val="ListBullet"/>
      </w:pPr>
      <w:r>
        <w:t>Local pro</w:t>
      </w:r>
    </w:p>
    <w:p>
      <w:pPr>
        <w:pStyle w:val="ListBullet"/>
      </w:pPr>
      <w:r>
        <w:t>Scammer</w:t>
      </w:r>
    </w:p>
    <w:p>
      <w:pPr>
        <w:pStyle w:val="ListBullet"/>
      </w:pPr>
      <w:r>
        <w:t>Kid selling emotional bike</w:t>
      </w:r>
    </w:p>
    <w:p>
      <w:pPr>
        <w:pStyle w:val="ListBullet"/>
      </w:pPr>
      <w:r>
        <w:t>Team manager</w:t>
      </w:r>
    </w:p>
    <w:p>
      <w:pPr>
        <w:pStyle w:val="ListBullet"/>
      </w:pPr>
      <w:r>
        <w:t>Sponsor rep</w:t>
      </w:r>
    </w:p>
    <w:p>
      <w:pPr>
        <w:pStyle w:val="Heading2"/>
      </w:pPr>
      <w:r>
        <w:t>Negotiation</w:t>
      </w:r>
    </w:p>
    <w:p>
      <w:r>
        <w:t>Players can:</w:t>
      </w:r>
    </w:p>
    <w:p>
      <w:pPr>
        <w:pStyle w:val="ListBullet"/>
      </w:pPr>
      <w:r>
        <w:t>Buy instantly</w:t>
      </w:r>
    </w:p>
    <w:p>
      <w:pPr>
        <w:pStyle w:val="ListBullet"/>
      </w:pPr>
      <w:r>
        <w:t>Offer less</w:t>
      </w:r>
    </w:p>
    <w:p>
      <w:pPr>
        <w:pStyle w:val="ListBullet"/>
      </w:pPr>
      <w:r>
        <w:t>Counteroffer</w:t>
      </w:r>
    </w:p>
    <w:p>
      <w:pPr>
        <w:pStyle w:val="ListBullet"/>
      </w:pPr>
      <w:r>
        <w:t>Wait</w:t>
      </w:r>
    </w:p>
    <w:p>
      <w:pPr>
        <w:pStyle w:val="ListBullet"/>
      </w:pPr>
      <w:r>
        <w:t>Lose listing to another buyer</w:t>
      </w:r>
    </w:p>
    <w:p>
      <w:pPr>
        <w:pStyle w:val="ListBullet"/>
      </w:pPr>
      <w:r>
        <w:t>Trade parts</w:t>
      </w:r>
    </w:p>
    <w:p>
      <w:pPr>
        <w:pStyle w:val="ListBullet"/>
      </w:pPr>
      <w:r>
        <w:t>Bundle items</w:t>
      </w:r>
    </w:p>
    <w:p>
      <w:pPr>
        <w:pStyle w:val="ListBullet"/>
      </w:pPr>
      <w:r>
        <w:t>Build trust with sellers</w:t>
      </w:r>
    </w:p>
    <w:p>
      <w:pPr>
        <w:pStyle w:val="Heading2"/>
      </w:pPr>
      <w:r>
        <w:t>Object Memories</w:t>
      </w:r>
    </w:p>
    <w:p>
      <w:r>
        <w:t>A used bike may have history before the player buys it. The player's ownership adds new history.</w:t>
      </w:r>
    </w:p>
    <w:p>
      <w:r>
        <w:t>Example ownership chain:</w:t>
      </w:r>
    </w:p>
    <w:p>
      <w:r>
        <w:t>Factory Amateur -&gt; Regional Champion -&gt; Player -&gt; Younger Cousin -&gt; Collector.</w:t>
      </w:r>
    </w:p>
    <w:p>
      <w:pPr>
        <w:pStyle w:val="Heading2"/>
      </w:pPr>
      <w:r>
        <w:t>Collecting</w:t>
      </w:r>
    </w:p>
    <w:p>
      <w:r>
        <w:t>Some objects may become valuable because of history, not performance.</w:t>
      </w:r>
    </w:p>
    <w:p>
      <w:r>
        <w:t>Examples:</w:t>
      </w:r>
    </w:p>
    <w:p>
      <w:pPr>
        <w:pStyle w:val="ListBullet"/>
      </w:pPr>
      <w:r>
        <w:t>Championship bike</w:t>
      </w:r>
    </w:p>
    <w:p>
      <w:pPr>
        <w:pStyle w:val="ListBullet"/>
      </w:pPr>
      <w:r>
        <w:t>Signed helmet</w:t>
      </w:r>
    </w:p>
    <w:p>
      <w:pPr>
        <w:pStyle w:val="ListBullet"/>
      </w:pPr>
      <w:r>
        <w:t>Factory suspension from famous rider</w:t>
      </w:r>
    </w:p>
    <w:p>
      <w:pPr>
        <w:pStyle w:val="ListBullet"/>
      </w:pPr>
      <w:r>
        <w:t>Dad's toolbox</w:t>
      </w:r>
    </w:p>
    <w:p>
      <w:pPr>
        <w:pStyle w:val="ListBullet"/>
      </w:pPr>
      <w:r>
        <w:t>First Loretta number plate</w:t>
      </w:r>
    </w:p>
    <w:p/>
    <w:p>
      <w:pPr>
        <w:pStyle w:val="Heading1"/>
      </w:pPr>
      <w:r>
        <w:t>Garage, Shop, and Property System</w:t>
      </w:r>
    </w:p>
    <w:p>
      <w:pPr>
        <w:pStyle w:val="Heading2"/>
      </w:pPr>
      <w:r>
        <w:t>Purpose</w:t>
      </w:r>
    </w:p>
    <w:p>
      <w:r>
        <w:t>The garage is the emotional and functional home of the game.</w:t>
      </w:r>
    </w:p>
    <w:p>
      <w:r>
        <w:t>It is a workshop, storage system, museum, social hub, family space, and main menu.</w:t>
      </w:r>
    </w:p>
    <w:p>
      <w:pPr>
        <w:pStyle w:val="Heading2"/>
      </w:pPr>
      <w:r>
        <w:t>Garage Philosophy</w:t>
      </w:r>
    </w:p>
    <w:p>
      <w:r>
        <w:t>The garage should visually tell the player's life story.</w:t>
      </w:r>
    </w:p>
    <w:p>
      <w:r>
        <w:t>When the player opens the game, they should feel like they are returning home.</w:t>
      </w:r>
    </w:p>
    <w:p>
      <w:pPr>
        <w:pStyle w:val="Heading2"/>
      </w:pPr>
      <w:r>
        <w:t>Garage Progression</w:t>
      </w:r>
    </w:p>
    <w:p>
      <w:pPr>
        <w:pStyle w:val="Heading3"/>
      </w:pPr>
      <w:r>
        <w:t>Age 5</w:t>
      </w:r>
    </w:p>
    <w:p>
      <w:pPr>
        <w:pStyle w:val="ListBullet"/>
      </w:pPr>
      <w:r>
        <w:t>One small bike</w:t>
      </w:r>
    </w:p>
    <w:p>
      <w:pPr>
        <w:pStyle w:val="ListBullet"/>
      </w:pPr>
      <w:r>
        <w:t>Dad's truck</w:t>
      </w:r>
    </w:p>
    <w:p>
      <w:pPr>
        <w:pStyle w:val="ListBullet"/>
      </w:pPr>
      <w:r>
        <w:t>Cheap toolbox</w:t>
      </w:r>
    </w:p>
    <w:p>
      <w:pPr>
        <w:pStyle w:val="ListBullet"/>
      </w:pPr>
      <w:r>
        <w:t>Folding chair</w:t>
      </w:r>
    </w:p>
    <w:p>
      <w:pPr>
        <w:pStyle w:val="ListBullet"/>
      </w:pPr>
      <w:r>
        <w:t>Few tools</w:t>
      </w:r>
    </w:p>
    <w:p>
      <w:pPr>
        <w:pStyle w:val="Heading3"/>
      </w:pPr>
      <w:r>
        <w:t>Age 10</w:t>
      </w:r>
    </w:p>
    <w:p>
      <w:pPr>
        <w:pStyle w:val="ListBullet"/>
      </w:pPr>
      <w:r>
        <w:t>Multiple bikes possible</w:t>
      </w:r>
    </w:p>
    <w:p>
      <w:pPr>
        <w:pStyle w:val="ListBullet"/>
      </w:pPr>
      <w:r>
        <w:t>First trophies</w:t>
      </w:r>
    </w:p>
    <w:p>
      <w:pPr>
        <w:pStyle w:val="ListBullet"/>
      </w:pPr>
      <w:r>
        <w:t>Shelves</w:t>
      </w:r>
    </w:p>
    <w:p>
      <w:pPr>
        <w:pStyle w:val="ListBullet"/>
      </w:pPr>
      <w:r>
        <w:t>Workbench</w:t>
      </w:r>
    </w:p>
    <w:p>
      <w:pPr>
        <w:pStyle w:val="ListBullet"/>
      </w:pPr>
      <w:r>
        <w:t>Spare tires</w:t>
      </w:r>
    </w:p>
    <w:p>
      <w:pPr>
        <w:pStyle w:val="Heading3"/>
      </w:pPr>
      <w:r>
        <w:t>Age 16</w:t>
      </w:r>
    </w:p>
    <w:p>
      <w:pPr>
        <w:pStyle w:val="ListBullet"/>
      </w:pPr>
      <w:r>
        <w:t>Bigger toolbox</w:t>
      </w:r>
    </w:p>
    <w:p>
      <w:pPr>
        <w:pStyle w:val="ListBullet"/>
      </w:pPr>
      <w:r>
        <w:t>Bike stand</w:t>
      </w:r>
    </w:p>
    <w:p>
      <w:pPr>
        <w:pStyle w:val="ListBullet"/>
      </w:pPr>
      <w:r>
        <w:t>Compressor</w:t>
      </w:r>
    </w:p>
    <w:p>
      <w:pPr>
        <w:pStyle w:val="ListBullet"/>
      </w:pPr>
      <w:r>
        <w:t>Sponsor banners</w:t>
      </w:r>
    </w:p>
    <w:p>
      <w:pPr>
        <w:pStyle w:val="ListBullet"/>
      </w:pPr>
      <w:r>
        <w:t>Gym equipment</w:t>
      </w:r>
    </w:p>
    <w:p>
      <w:pPr>
        <w:pStyle w:val="ListBullet"/>
      </w:pPr>
      <w:r>
        <w:t>Friends/rivals visiting</w:t>
      </w:r>
    </w:p>
    <w:p>
      <w:pPr>
        <w:pStyle w:val="Heading3"/>
      </w:pPr>
      <w:r>
        <w:t>Adult/Pro</w:t>
      </w:r>
    </w:p>
    <w:p>
      <w:pPr>
        <w:pStyle w:val="ListBullet"/>
      </w:pPr>
      <w:r>
        <w:t>Personal garage or race shop</w:t>
      </w:r>
    </w:p>
    <w:p>
      <w:pPr>
        <w:pStyle w:val="ListBullet"/>
      </w:pPr>
      <w:r>
        <w:t>Trophy room</w:t>
      </w:r>
    </w:p>
    <w:p>
      <w:pPr>
        <w:pStyle w:val="ListBullet"/>
      </w:pPr>
      <w:r>
        <w:t>Museum objects</w:t>
      </w:r>
    </w:p>
    <w:p>
      <w:pPr>
        <w:pStyle w:val="ListBullet"/>
      </w:pPr>
      <w:r>
        <w:t>Training equipment</w:t>
      </w:r>
    </w:p>
    <w:p>
      <w:pPr>
        <w:pStyle w:val="ListBullet"/>
      </w:pPr>
      <w:r>
        <w:t>Media corner</w:t>
      </w:r>
    </w:p>
    <w:p>
      <w:pPr>
        <w:pStyle w:val="ListBullet"/>
      </w:pPr>
      <w:r>
        <w:t>Personal bikes</w:t>
      </w:r>
    </w:p>
    <w:p>
      <w:pPr>
        <w:pStyle w:val="Heading2"/>
      </w:pPr>
      <w:r>
        <w:t>Ownership</w:t>
      </w:r>
    </w:p>
    <w:p>
      <w:r>
        <w:t>Parents own the garage and shop until the rider reaches an age where they can contribute money, get a job, buy tools, buy personal gear, and eventually own or rent their own space.</w:t>
      </w:r>
    </w:p>
    <w:p>
      <w:pPr>
        <w:pStyle w:val="Heading2"/>
      </w:pPr>
      <w:r>
        <w:t>Upgrades</w:t>
      </w:r>
    </w:p>
    <w:p>
      <w:r>
        <w:t>Possible upgrades:</w:t>
      </w:r>
    </w:p>
    <w:p>
      <w:pPr>
        <w:pStyle w:val="ListBullet"/>
      </w:pPr>
      <w:r>
        <w:t>Shelving</w:t>
      </w:r>
    </w:p>
    <w:p>
      <w:pPr>
        <w:pStyle w:val="ListBullet"/>
      </w:pPr>
      <w:r>
        <w:t>Workbench</w:t>
      </w:r>
    </w:p>
    <w:p>
      <w:pPr>
        <w:pStyle w:val="ListBullet"/>
      </w:pPr>
      <w:r>
        <w:t>Air compressor</w:t>
      </w:r>
    </w:p>
    <w:p>
      <w:pPr>
        <w:pStyle w:val="ListBullet"/>
      </w:pPr>
      <w:r>
        <w:t>Bike lift</w:t>
      </w:r>
    </w:p>
    <w:p>
      <w:pPr>
        <w:pStyle w:val="ListBullet"/>
      </w:pPr>
      <w:r>
        <w:t>Engine stand</w:t>
      </w:r>
    </w:p>
    <w:p>
      <w:pPr>
        <w:pStyle w:val="ListBullet"/>
      </w:pPr>
      <w:r>
        <w:t>Tire machine</w:t>
      </w:r>
    </w:p>
    <w:p>
      <w:pPr>
        <w:pStyle w:val="ListBullet"/>
      </w:pPr>
      <w:r>
        <w:t>Suspension bench</w:t>
      </w:r>
    </w:p>
    <w:p>
      <w:pPr>
        <w:pStyle w:val="ListBullet"/>
      </w:pPr>
      <w:r>
        <w:t>Parts washer</w:t>
      </w:r>
    </w:p>
    <w:p>
      <w:pPr>
        <w:pStyle w:val="ListBullet"/>
      </w:pPr>
      <w:r>
        <w:t>Wash bay</w:t>
      </w:r>
    </w:p>
    <w:p>
      <w:pPr>
        <w:pStyle w:val="ListBullet"/>
      </w:pPr>
      <w:r>
        <w:t>Gym</w:t>
      </w:r>
    </w:p>
    <w:p>
      <w:pPr>
        <w:pStyle w:val="ListBullet"/>
      </w:pPr>
      <w:r>
        <w:t>Storage bays</w:t>
      </w:r>
    </w:p>
    <w:p>
      <w:pPr>
        <w:pStyle w:val="ListBullet"/>
      </w:pPr>
      <w:r>
        <w:t>Detached shop</w:t>
      </w:r>
    </w:p>
    <w:p>
      <w:pPr>
        <w:pStyle w:val="ListBullet"/>
      </w:pPr>
      <w:r>
        <w:t>Pole barn</w:t>
      </w:r>
    </w:p>
    <w:p>
      <w:pPr>
        <w:pStyle w:val="ListBullet"/>
      </w:pPr>
      <w:r>
        <w:t>Trophy wall</w:t>
      </w:r>
    </w:p>
    <w:p>
      <w:pPr>
        <w:pStyle w:val="ListBullet"/>
      </w:pPr>
      <w:r>
        <w:t>Museum display cases</w:t>
      </w:r>
    </w:p>
    <w:p>
      <w:pPr>
        <w:pStyle w:val="Heading2"/>
      </w:pPr>
      <w:r>
        <w:t>Storage</w:t>
      </w:r>
    </w:p>
    <w:p>
      <w:r>
        <w:t>Storage limits should matter but not become annoying.</w:t>
      </w:r>
    </w:p>
    <w:p>
      <w:r>
        <w:t>Players may need to:</w:t>
      </w:r>
    </w:p>
    <w:p>
      <w:pPr>
        <w:pStyle w:val="ListBullet"/>
      </w:pPr>
      <w:r>
        <w:t>Sell items</w:t>
      </w:r>
    </w:p>
    <w:p>
      <w:pPr>
        <w:pStyle w:val="ListBullet"/>
      </w:pPr>
      <w:r>
        <w:t>Build shelves</w:t>
      </w:r>
    </w:p>
    <w:p>
      <w:pPr>
        <w:pStyle w:val="ListBullet"/>
      </w:pPr>
      <w:r>
        <w:t>Rent storage</w:t>
      </w:r>
    </w:p>
    <w:p>
      <w:pPr>
        <w:pStyle w:val="ListBullet"/>
      </w:pPr>
      <w:r>
        <w:t>Buy trailer</w:t>
      </w:r>
    </w:p>
    <w:p>
      <w:pPr>
        <w:pStyle w:val="ListBullet"/>
      </w:pPr>
      <w:r>
        <w:t>Expand garage</w:t>
      </w:r>
    </w:p>
    <w:p>
      <w:pPr>
        <w:pStyle w:val="ListBullet"/>
      </w:pPr>
      <w:r>
        <w:t>Keep items at team shop</w:t>
      </w:r>
    </w:p>
    <w:p>
      <w:pPr>
        <w:pStyle w:val="Heading2"/>
      </w:pPr>
      <w:r>
        <w:t>Multiple Bikes</w:t>
      </w:r>
    </w:p>
    <w:p>
      <w:r>
        <w:t>The game should support:</w:t>
      </w:r>
    </w:p>
    <w:p>
      <w:pPr>
        <w:pStyle w:val="ListBullet"/>
      </w:pPr>
      <w:r>
        <w:t>Race bike</w:t>
      </w:r>
    </w:p>
    <w:p>
      <w:pPr>
        <w:pStyle w:val="ListBullet"/>
      </w:pPr>
      <w:r>
        <w:t>Practice bike</w:t>
      </w:r>
    </w:p>
    <w:p>
      <w:pPr>
        <w:pStyle w:val="ListBullet"/>
      </w:pPr>
      <w:r>
        <w:t>Spare bike</w:t>
      </w:r>
    </w:p>
    <w:p>
      <w:pPr>
        <w:pStyle w:val="ListBullet"/>
      </w:pPr>
      <w:r>
        <w:t>Rain/mud bike</w:t>
      </w:r>
    </w:p>
    <w:p>
      <w:pPr>
        <w:pStyle w:val="ListBullet"/>
      </w:pPr>
      <w:r>
        <w:t>Mini bike</w:t>
      </w:r>
    </w:p>
    <w:p>
      <w:pPr>
        <w:pStyle w:val="ListBullet"/>
      </w:pPr>
      <w:r>
        <w:t>Sibling bike</w:t>
      </w:r>
    </w:p>
    <w:p>
      <w:pPr>
        <w:pStyle w:val="ListBullet"/>
      </w:pPr>
      <w:r>
        <w:t>Dad's bike</w:t>
      </w:r>
    </w:p>
    <w:p>
      <w:pPr>
        <w:pStyle w:val="ListBullet"/>
      </w:pPr>
      <w:r>
        <w:t>Collector bikes</w:t>
      </w:r>
    </w:p>
    <w:p>
      <w:pPr>
        <w:pStyle w:val="Heading2"/>
      </w:pPr>
      <w:r>
        <w:t>Place Memories</w:t>
      </w:r>
    </w:p>
    <w:p>
      <w:r>
        <w:t>The garage remembers:</w:t>
      </w:r>
    </w:p>
    <w:p>
      <w:pPr>
        <w:pStyle w:val="ListBullet"/>
      </w:pPr>
      <w:r>
        <w:t>First tire change</w:t>
      </w:r>
    </w:p>
    <w:p>
      <w:pPr>
        <w:pStyle w:val="ListBullet"/>
      </w:pPr>
      <w:r>
        <w:t>First engine rebuild</w:t>
      </w:r>
    </w:p>
    <w:p>
      <w:pPr>
        <w:pStyle w:val="ListBullet"/>
      </w:pPr>
      <w:r>
        <w:t>Dad's late-night repairs</w:t>
      </w:r>
    </w:p>
    <w:p>
      <w:pPr>
        <w:pStyle w:val="ListBullet"/>
      </w:pPr>
      <w:r>
        <w:t>Major family arguments</w:t>
      </w:r>
    </w:p>
    <w:p>
      <w:pPr>
        <w:pStyle w:val="ListBullet"/>
      </w:pPr>
      <w:r>
        <w:t>Trophy celebrations</w:t>
      </w:r>
    </w:p>
    <w:p>
      <w:pPr>
        <w:pStyle w:val="ListBullet"/>
      </w:pPr>
      <w:r>
        <w:t>Garage key handoff</w:t>
      </w:r>
    </w:p>
    <w:p>
      <w:pPr>
        <w:pStyle w:val="ListBullet"/>
      </w:pPr>
      <w:r>
        <w:t>Final retirement walk-through</w:t>
      </w:r>
    </w:p>
    <w:p/>
    <w:p>
      <w:pPr>
        <w:pStyle w:val="Heading1"/>
      </w:pPr>
      <w:r>
        <w:t>Lifestyle and Property System</w:t>
      </w:r>
    </w:p>
    <w:p>
      <w:pPr>
        <w:pStyle w:val="Heading2"/>
      </w:pPr>
      <w:r>
        <w:t>Purpose</w:t>
      </w:r>
    </w:p>
    <w:p>
      <w:r>
        <w:t>Where the family lives and trains should meaningfully affect the story, schedule, finances, stress, opportunities, and training progression.</w:t>
      </w:r>
    </w:p>
    <w:p>
      <w:pPr>
        <w:pStyle w:val="Heading2"/>
      </w:pPr>
      <w:r>
        <w:t>Lifestyle Options</w:t>
      </w:r>
    </w:p>
    <w:p>
      <w:pPr>
        <w:pStyle w:val="Heading3"/>
      </w:pPr>
      <w:r>
        <w:t>Suburban House</w:t>
      </w:r>
    </w:p>
    <w:p>
      <w:r>
        <w:t>Stable, good schools, limited riding space, limited garage expansion.</w:t>
      </w:r>
    </w:p>
    <w:p>
      <w:pPr>
        <w:pStyle w:val="Heading3"/>
      </w:pPr>
      <w:r>
        <w:t>Rural Property</w:t>
      </w:r>
    </w:p>
    <w:p>
      <w:r>
        <w:t>More space, possible backyard track, longer drives, more property maintenance.</w:t>
      </w:r>
    </w:p>
    <w:p>
      <w:pPr>
        <w:pStyle w:val="Heading3"/>
      </w:pPr>
      <w:r>
        <w:t>Apartment</w:t>
      </w:r>
    </w:p>
    <w:p>
      <w:r>
        <w:t>Cheaper, limited storage, no garage, difficult bike maintenance.</w:t>
      </w:r>
    </w:p>
    <w:p>
      <w:pPr>
        <w:pStyle w:val="Heading3"/>
      </w:pPr>
      <w:r>
        <w:t>Farm</w:t>
      </w:r>
    </w:p>
    <w:p>
      <w:r>
        <w:t>Large property, high upkeep, strong potential for private practice.</w:t>
      </w:r>
    </w:p>
    <w:p>
      <w:pPr>
        <w:pStyle w:val="Heading3"/>
      </w:pPr>
      <w:r>
        <w:t>Camper/Toy Hauler Life</w:t>
      </w:r>
    </w:p>
    <w:p>
      <w:r>
        <w:t>Mobile racing lifestyle, closer to events, smaller living space, stress, limited comfort, strong community immersion.</w:t>
      </w:r>
    </w:p>
    <w:p>
      <w:pPr>
        <w:pStyle w:val="Heading3"/>
      </w:pPr>
      <w:r>
        <w:t>Training Facility Housing</w:t>
      </w:r>
    </w:p>
    <w:p>
      <w:r>
        <w:t>Professional training, high pressure, expensive, away from home, exposure to scouts and better competition.</w:t>
      </w:r>
    </w:p>
    <w:p>
      <w:pPr>
        <w:pStyle w:val="Heading2"/>
      </w:pPr>
      <w:r>
        <w:t>Practice Options</w:t>
      </w:r>
    </w:p>
    <w:p>
      <w:pPr>
        <w:pStyle w:val="ListBullet"/>
      </w:pPr>
      <w:r>
        <w:t>Local tracks</w:t>
      </w:r>
    </w:p>
    <w:p>
      <w:pPr>
        <w:pStyle w:val="ListBullet"/>
      </w:pPr>
      <w:r>
        <w:t>Backyard track</w:t>
      </w:r>
    </w:p>
    <w:p>
      <w:pPr>
        <w:pStyle w:val="ListBullet"/>
      </w:pPr>
      <w:r>
        <w:t>Friend's private track</w:t>
      </w:r>
    </w:p>
    <w:p>
      <w:pPr>
        <w:pStyle w:val="ListBullet"/>
      </w:pPr>
      <w:r>
        <w:t>Training facility</w:t>
      </w:r>
    </w:p>
    <w:p>
      <w:pPr>
        <w:pStyle w:val="ListBullet"/>
      </w:pPr>
      <w:r>
        <w:t>Regional camps</w:t>
      </w:r>
    </w:p>
    <w:p>
      <w:pPr>
        <w:pStyle w:val="ListBullet"/>
      </w:pPr>
      <w:r>
        <w:t>Factory test track</w:t>
      </w:r>
    </w:p>
    <w:p>
      <w:pPr>
        <w:pStyle w:val="ListBullet"/>
      </w:pPr>
      <w:r>
        <w:t>Owned private facility</w:t>
      </w:r>
    </w:p>
    <w:p>
      <w:pPr>
        <w:pStyle w:val="Heading2"/>
      </w:pPr>
      <w:r>
        <w:t>Build Your Own Facility</w:t>
      </w:r>
    </w:p>
    <w:p>
      <w:r>
        <w:t>Possible long-term upgrades:</w:t>
      </w:r>
    </w:p>
    <w:p>
      <w:pPr>
        <w:pStyle w:val="ListBullet"/>
      </w:pPr>
      <w:r>
        <w:t>Backyard track</w:t>
      </w:r>
    </w:p>
    <w:p>
      <w:pPr>
        <w:pStyle w:val="ListBullet"/>
      </w:pPr>
      <w:r>
        <w:t>Sand section</w:t>
      </w:r>
    </w:p>
    <w:p>
      <w:pPr>
        <w:pStyle w:val="ListBullet"/>
      </w:pPr>
      <w:r>
        <w:t>Hardpack section</w:t>
      </w:r>
    </w:p>
    <w:p>
      <w:pPr>
        <w:pStyle w:val="ListBullet"/>
      </w:pPr>
      <w:r>
        <w:t>Starting gate</w:t>
      </w:r>
    </w:p>
    <w:p>
      <w:pPr>
        <w:pStyle w:val="ListBullet"/>
      </w:pPr>
      <w:r>
        <w:t>Whoops</w:t>
      </w:r>
    </w:p>
    <w:p>
      <w:pPr>
        <w:pStyle w:val="ListBullet"/>
      </w:pPr>
      <w:r>
        <w:t>Jumps</w:t>
      </w:r>
    </w:p>
    <w:p>
      <w:pPr>
        <w:pStyle w:val="ListBullet"/>
      </w:pPr>
      <w:r>
        <w:t>SX rhythm lane</w:t>
      </w:r>
    </w:p>
    <w:p>
      <w:pPr>
        <w:pStyle w:val="ListBullet"/>
      </w:pPr>
      <w:r>
        <w:t>Outdoor loop</w:t>
      </w:r>
    </w:p>
    <w:p>
      <w:pPr>
        <w:pStyle w:val="ListBullet"/>
      </w:pPr>
      <w:r>
        <w:t>Gym</w:t>
      </w:r>
    </w:p>
    <w:p>
      <w:pPr>
        <w:pStyle w:val="ListBullet"/>
      </w:pPr>
      <w:r>
        <w:t>Recovery room</w:t>
      </w:r>
    </w:p>
    <w:p>
      <w:pPr>
        <w:pStyle w:val="ListBullet"/>
      </w:pPr>
      <w:r>
        <w:t>Wash bay</w:t>
      </w:r>
    </w:p>
    <w:p>
      <w:pPr>
        <w:pStyle w:val="ListBullet"/>
      </w:pPr>
      <w:r>
        <w:t>Video room</w:t>
      </w:r>
    </w:p>
    <w:p>
      <w:pPr>
        <w:pStyle w:val="ListBullet"/>
      </w:pPr>
      <w:r>
        <w:t>Observation tower</w:t>
      </w:r>
    </w:p>
    <w:p>
      <w:pPr>
        <w:pStyle w:val="Heading2"/>
      </w:pPr>
      <w:r>
        <w:t>Strategic Tradeoffs</w:t>
      </w:r>
    </w:p>
    <w:p>
      <w:r>
        <w:t>A family may choose:</w:t>
      </w:r>
    </w:p>
    <w:p>
      <w:pPr>
        <w:pStyle w:val="ListBullet"/>
      </w:pPr>
      <w:r>
        <w:t>Bigger house vs better bike</w:t>
      </w:r>
    </w:p>
    <w:p>
      <w:pPr>
        <w:pStyle w:val="ListBullet"/>
      </w:pPr>
      <w:r>
        <w:t>Camper vs hotels</w:t>
      </w:r>
    </w:p>
    <w:p>
      <w:pPr>
        <w:pStyle w:val="ListBullet"/>
      </w:pPr>
      <w:r>
        <w:t>Training facility vs local life</w:t>
      </w:r>
    </w:p>
    <w:p>
      <w:pPr>
        <w:pStyle w:val="ListBullet"/>
      </w:pPr>
      <w:r>
        <w:t>Backyard track vs travel budget</w:t>
      </w:r>
    </w:p>
    <w:p>
      <w:pPr>
        <w:pStyle w:val="ListBullet"/>
      </w:pPr>
      <w:r>
        <w:t>Property expansion vs race season</w:t>
      </w:r>
    </w:p>
    <w:p>
      <w:pPr>
        <w:pStyle w:val="Heading2"/>
      </w:pPr>
      <w:r>
        <w:t>Core Idea</w:t>
      </w:r>
    </w:p>
    <w:p>
      <w:r>
        <w:t>Lifestyle is progression. The player is not unlocking levels; their life circumstances are changing.</w:t>
      </w:r>
    </w:p>
    <w:p/>
    <w:p>
      <w:pPr>
        <w:pStyle w:val="Heading1"/>
      </w:pPr>
      <w:r>
        <w:t>Career Support Ladder</w:t>
      </w:r>
    </w:p>
    <w:p>
      <w:pPr>
        <w:pStyle w:val="Heading2"/>
      </w:pPr>
      <w:r>
        <w:t>Purpose</w:t>
      </w:r>
    </w:p>
    <w:p>
      <w:r>
        <w:t>Motocross support should progress through realistic tiers rather than jumping directly from family racing to factory racing.</w:t>
      </w:r>
    </w:p>
    <w:p>
      <w:pPr>
        <w:pStyle w:val="Heading2"/>
      </w:pPr>
      <w:r>
        <w:t>Support Levels</w:t>
      </w:r>
    </w:p>
    <w:p>
      <w:pPr>
        <w:pStyle w:val="Heading3"/>
      </w:pPr>
      <w:r>
        <w:t>Level 0 - Family Supported</w:t>
      </w:r>
    </w:p>
    <w:p>
      <w:r>
        <w:t>Parents buy, maintain, travel, and manage everything.</w:t>
      </w:r>
    </w:p>
    <w:p>
      <w:pPr>
        <w:pStyle w:val="Heading3"/>
      </w:pPr>
      <w:r>
        <w:t>Level 1 - Local Shop Rider</w:t>
      </w:r>
    </w:p>
    <w:p>
      <w:r>
        <w:t>Small discounts, oil, filters, jerseys, local recognition.</w:t>
      </w:r>
    </w:p>
    <w:p>
      <w:pPr>
        <w:pStyle w:val="Heading3"/>
      </w:pPr>
      <w:r>
        <w:t>Level 2 - Dealer Supported</w:t>
      </w:r>
    </w:p>
    <w:p>
      <w:r>
        <w:t>Bike discounts, parts discounts, occasional service help, dealer relationship.</w:t>
      </w:r>
    </w:p>
    <w:p>
      <w:pPr>
        <w:pStyle w:val="Heading3"/>
      </w:pPr>
      <w:r>
        <w:t>Level 3 - Regional Support Team</w:t>
      </w:r>
    </w:p>
    <w:p>
      <w:r>
        <w:t>More organized support, regional travel, limited parts, some race support.</w:t>
      </w:r>
    </w:p>
    <w:p>
      <w:pPr>
        <w:pStyle w:val="Heading3"/>
      </w:pPr>
      <w:r>
        <w:t>Level 4 - Manufacturer Amateur Team</w:t>
      </w:r>
    </w:p>
    <w:p>
      <w:r>
        <w:t>Examples inspired by Team Green, BLU CRU, Orange Brigade, EBR Yamaha style programs.</w:t>
      </w:r>
    </w:p>
    <w:p>
      <w:r>
        <w:t>The team may supply bikes, graphics, parts, technical help, or support. The family is still responsible for significant upgrades, maintenance, travel, and garage/shop work.</w:t>
      </w:r>
    </w:p>
    <w:p>
      <w:pPr>
        <w:pStyle w:val="Heading3"/>
      </w:pPr>
      <w:r>
        <w:t>Level 5 - Factory Amateur</w:t>
      </w:r>
    </w:p>
    <w:p>
      <w:r>
        <w:t>Major jump. Includes mechanics, suspension techs, race support, multiple bikes/engines, team expectations, and high pressure.</w:t>
      </w:r>
    </w:p>
    <w:p>
      <w:pPr>
        <w:pStyle w:val="Heading3"/>
      </w:pPr>
      <w:r>
        <w:t>Level 6 - Professional Privateer</w:t>
      </w:r>
    </w:p>
    <w:p>
      <w:r>
        <w:t>The rider is pro but still manages many costs, logistics, sponsorships, bike prep, travel, and survival.</w:t>
      </w:r>
    </w:p>
    <w:p>
      <w:pPr>
        <w:pStyle w:val="Heading3"/>
      </w:pPr>
      <w:r>
        <w:t>Level 7 - Factory Professional</w:t>
      </w:r>
    </w:p>
    <w:p>
      <w:r>
        <w:t>The team owns race bikes, shop, major equipment, engines, suspension, and maintenance. The player has limited approved setup changes and focuses on performance, media, contracts, and team obligations.</w:t>
      </w:r>
    </w:p>
    <w:p>
      <w:pPr>
        <w:pStyle w:val="Heading2"/>
      </w:pPr>
      <w:r>
        <w:t>Key Distinction</w:t>
      </w:r>
    </w:p>
    <w:p>
      <w:r>
        <w:t>Manufacturer amateur support is not the same as factory professional support.</w:t>
      </w:r>
    </w:p>
    <w:p>
      <w:r>
        <w:t>In amateur support, the family may still work out of its own garage. In factory pro support, the team owns and controls the race operation.</w:t>
      </w:r>
    </w:p>
    <w:p/>
    <w:p>
      <w:pPr>
        <w:pStyle w:val="Heading1"/>
      </w:pPr>
      <w:r>
        <w:t>Race Simulation Engine - Current Notes</w:t>
      </w:r>
    </w:p>
    <w:p>
      <w:pPr>
        <w:pStyle w:val="Heading2"/>
      </w:pPr>
      <w:r>
        <w:t>Direction</w:t>
      </w:r>
    </w:p>
    <w:p>
      <w:r>
        <w:t>The game should simulate races lap-by-lap, not simply simulate an entire race day at once.</w:t>
      </w:r>
    </w:p>
    <w:p>
      <w:r>
        <w:t>Players can watch race flow and make limited strategic decisions during the race.</w:t>
      </w:r>
    </w:p>
    <w:p>
      <w:pPr>
        <w:pStyle w:val="Heading2"/>
      </w:pPr>
      <w:r>
        <w:t>Mid-Race Decisions</w:t>
      </w:r>
    </w:p>
    <w:p>
      <w:r>
        <w:t>Possible decisions:</w:t>
      </w:r>
    </w:p>
    <w:p>
      <w:pPr>
        <w:pStyle w:val="ListBullet"/>
      </w:pPr>
      <w:r>
        <w:t>Push harder</w:t>
      </w:r>
    </w:p>
    <w:p>
      <w:pPr>
        <w:pStyle w:val="ListBullet"/>
      </w:pPr>
      <w:r>
        <w:t>Ride safe</w:t>
      </w:r>
    </w:p>
    <w:p>
      <w:pPr>
        <w:pStyle w:val="ListBullet"/>
      </w:pPr>
      <w:r>
        <w:t>Attack/pass</w:t>
      </w:r>
    </w:p>
    <w:p>
      <w:pPr>
        <w:pStyle w:val="ListBullet"/>
      </w:pPr>
      <w:r>
        <w:t>Wait for mistake</w:t>
      </w:r>
    </w:p>
    <w:p>
      <w:pPr>
        <w:pStyle w:val="ListBullet"/>
      </w:pPr>
      <w:r>
        <w:t>Change line</w:t>
      </w:r>
    </w:p>
    <w:p>
      <w:pPr>
        <w:pStyle w:val="ListBullet"/>
      </w:pPr>
      <w:r>
        <w:t>Conserve energy</w:t>
      </w:r>
    </w:p>
    <w:p>
      <w:pPr>
        <w:pStyle w:val="ListBullet"/>
      </w:pPr>
      <w:r>
        <w:t>Manage hydration/fatigue</w:t>
      </w:r>
    </w:p>
    <w:p>
      <w:pPr>
        <w:pStyle w:val="ListBullet"/>
      </w:pPr>
      <w:r>
        <w:t>Protect position</w:t>
      </w:r>
    </w:p>
    <w:p>
      <w:pPr>
        <w:pStyle w:val="ListBullet"/>
      </w:pPr>
      <w:r>
        <w:t>Take risk on jump/inside line</w:t>
      </w:r>
    </w:p>
    <w:p>
      <w:pPr>
        <w:pStyle w:val="Heading2"/>
      </w:pPr>
      <w:r>
        <w:t>Variables</w:t>
      </w:r>
    </w:p>
    <w:p>
      <w:pPr>
        <w:pStyle w:val="ListBullet"/>
      </w:pPr>
      <w:r>
        <w:t>Rider skill</w:t>
      </w:r>
    </w:p>
    <w:p>
      <w:pPr>
        <w:pStyle w:val="ListBullet"/>
      </w:pPr>
      <w:r>
        <w:t>Starts</w:t>
      </w:r>
    </w:p>
    <w:p>
      <w:pPr>
        <w:pStyle w:val="ListBullet"/>
      </w:pPr>
      <w:r>
        <w:t>Cornering</w:t>
      </w:r>
    </w:p>
    <w:p>
      <w:pPr>
        <w:pStyle w:val="ListBullet"/>
      </w:pPr>
      <w:r>
        <w:t>Jumping</w:t>
      </w:r>
    </w:p>
    <w:p>
      <w:pPr>
        <w:pStyle w:val="ListBullet"/>
      </w:pPr>
      <w:r>
        <w:t>Whoops</w:t>
      </w:r>
    </w:p>
    <w:p>
      <w:pPr>
        <w:pStyle w:val="ListBullet"/>
      </w:pPr>
      <w:r>
        <w:t>Sand/mud skill</w:t>
      </w:r>
    </w:p>
    <w:p>
      <w:pPr>
        <w:pStyle w:val="ListBullet"/>
      </w:pPr>
      <w:r>
        <w:t>Race IQ</w:t>
      </w:r>
    </w:p>
    <w:p>
      <w:pPr>
        <w:pStyle w:val="ListBullet"/>
      </w:pPr>
      <w:r>
        <w:t>Confidence</w:t>
      </w:r>
    </w:p>
    <w:p>
      <w:pPr>
        <w:pStyle w:val="ListBullet"/>
      </w:pPr>
      <w:r>
        <w:t>Aggression</w:t>
      </w:r>
    </w:p>
    <w:p>
      <w:pPr>
        <w:pStyle w:val="ListBullet"/>
      </w:pPr>
      <w:r>
        <w:t>Consistency</w:t>
      </w:r>
    </w:p>
    <w:p>
      <w:pPr>
        <w:pStyle w:val="ListBullet"/>
      </w:pPr>
      <w:r>
        <w:t>Fitness</w:t>
      </w:r>
    </w:p>
    <w:p>
      <w:pPr>
        <w:pStyle w:val="ListBullet"/>
      </w:pPr>
      <w:r>
        <w:t>Fatigue</w:t>
      </w:r>
    </w:p>
    <w:p>
      <w:pPr>
        <w:pStyle w:val="ListBullet"/>
      </w:pPr>
      <w:r>
        <w:t>Hydration</w:t>
      </w:r>
    </w:p>
    <w:p>
      <w:pPr>
        <w:pStyle w:val="ListBullet"/>
      </w:pPr>
      <w:r>
        <w:t>Injury status</w:t>
      </w:r>
    </w:p>
    <w:p>
      <w:pPr>
        <w:pStyle w:val="ListBullet"/>
      </w:pPr>
      <w:r>
        <w:t>Bike setup</w:t>
      </w:r>
    </w:p>
    <w:p>
      <w:pPr>
        <w:pStyle w:val="ListBullet"/>
      </w:pPr>
      <w:r>
        <w:t>Bike condition</w:t>
      </w:r>
    </w:p>
    <w:p>
      <w:pPr>
        <w:pStyle w:val="ListBullet"/>
      </w:pPr>
      <w:r>
        <w:t>Track condition</w:t>
      </w:r>
    </w:p>
    <w:p>
      <w:pPr>
        <w:pStyle w:val="ListBullet"/>
      </w:pPr>
      <w:r>
        <w:t>Weather</w:t>
      </w:r>
    </w:p>
    <w:p>
      <w:pPr>
        <w:pStyle w:val="ListBullet"/>
      </w:pPr>
      <w:r>
        <w:t>Gate pick</w:t>
      </w:r>
    </w:p>
    <w:p>
      <w:pPr>
        <w:pStyle w:val="ListBullet"/>
      </w:pPr>
      <w:r>
        <w:t>Rival behavior</w:t>
      </w:r>
    </w:p>
    <w:p>
      <w:pPr>
        <w:pStyle w:val="ListBullet"/>
      </w:pPr>
      <w:r>
        <w:t>Random mistakes/crashes</w:t>
      </w:r>
    </w:p>
    <w:p>
      <w:pPr>
        <w:pStyle w:val="Heading2"/>
      </w:pPr>
      <w:r>
        <w:t>Randomness Philosophy</w:t>
      </w:r>
    </w:p>
    <w:p>
      <w:r>
        <w:t>Stats determine expectation. Random events create believable stories.</w:t>
      </w:r>
    </w:p>
    <w:p>
      <w:r>
        <w:t>Examples:</w:t>
      </w:r>
    </w:p>
    <w:p>
      <w:pPr>
        <w:pStyle w:val="ListBullet"/>
      </w:pPr>
      <w:r>
        <w:t>Good starter can still slip at the gate.</w:t>
      </w:r>
    </w:p>
    <w:p>
      <w:pPr>
        <w:pStyle w:val="ListBullet"/>
      </w:pPr>
      <w:r>
        <w:t>Fast rider can still crash.</w:t>
      </w:r>
    </w:p>
    <w:p>
      <w:pPr>
        <w:pStyle w:val="ListBullet"/>
      </w:pPr>
      <w:r>
        <w:t>Poor setup can create fatigue or mistakes.</w:t>
      </w:r>
    </w:p>
    <w:p>
      <w:pPr>
        <w:pStyle w:val="ListBullet"/>
      </w:pPr>
      <w:r>
        <w:t>Pressure can cause late-race errors.</w:t>
      </w:r>
    </w:p>
    <w:p>
      <w:pPr>
        <w:pStyle w:val="Heading2"/>
      </w:pPr>
      <w:r>
        <w:t>Visible Events</w:t>
      </w:r>
    </w:p>
    <w:p>
      <w:r>
        <w:t>Crashes should be visible as race events and become memories when significant.</w:t>
      </w:r>
    </w:p>
    <w:p/>
    <w:p>
      <w:pPr>
        <w:pStyle w:val="Heading1"/>
      </w:pPr>
      <w:r>
        <w:t>What Still Needs To Be Done</w:t>
      </w:r>
    </w:p>
    <w:p>
      <w:pPr>
        <w:pStyle w:val="Heading2"/>
      </w:pPr>
      <w:r>
        <w:t>Immediate Documentation Work</w:t>
      </w:r>
    </w:p>
    <w:p>
      <w:pPr>
        <w:pStyle w:val="ListNumber"/>
      </w:pPr>
      <w:r>
        <w:t>Expand Relationship Engine into full spec.</w:t>
      </w:r>
    </w:p>
    <w:p>
      <w:pPr>
        <w:pStyle w:val="ListNumber"/>
      </w:pPr>
      <w:r>
        <w:t>Expand Story Engine into full spec.</w:t>
      </w:r>
    </w:p>
    <w:p>
      <w:pPr>
        <w:pStyle w:val="ListNumber"/>
      </w:pPr>
      <w:r>
        <w:t>Expand Asset and Marketplace Engine into full spec.</w:t>
      </w:r>
    </w:p>
    <w:p>
      <w:pPr>
        <w:pStyle w:val="ListNumber"/>
      </w:pPr>
      <w:r>
        <w:t>Expand Garage, Shop, and Property System into full spec.</w:t>
      </w:r>
    </w:p>
    <w:p>
      <w:pPr>
        <w:pStyle w:val="ListNumber"/>
      </w:pPr>
      <w:r>
        <w:t>Expand Career Support Ladder into full spec.</w:t>
      </w:r>
    </w:p>
    <w:p>
      <w:pPr>
        <w:pStyle w:val="ListNumber"/>
      </w:pPr>
      <w:r>
        <w:t>Create Time and Calendar Engine spec.</w:t>
      </w:r>
    </w:p>
    <w:p>
      <w:pPr>
        <w:pStyle w:val="ListNumber"/>
      </w:pPr>
      <w:r>
        <w:t>Create Opportunity Engine spec.</w:t>
      </w:r>
    </w:p>
    <w:p>
      <w:pPr>
        <w:pStyle w:val="ListNumber"/>
      </w:pPr>
      <w:r>
        <w:t>Create Economy Engine spec.</w:t>
      </w:r>
    </w:p>
    <w:p>
      <w:pPr>
        <w:pStyle w:val="ListNumber"/>
      </w:pPr>
      <w:r>
        <w:t>Create Race Simulation Engine spec.</w:t>
      </w:r>
    </w:p>
    <w:p>
      <w:pPr>
        <w:pStyle w:val="ListNumber"/>
      </w:pPr>
      <w:r>
        <w:t>Create Weekly Planner spec.</w:t>
      </w:r>
    </w:p>
    <w:p>
      <w:pPr>
        <w:pStyle w:val="ListNumber"/>
      </w:pPr>
      <w:r>
        <w:t>Create Parent Campaign spec.</w:t>
      </w:r>
    </w:p>
    <w:p>
      <w:pPr>
        <w:pStyle w:val="ListNumber"/>
      </w:pPr>
      <w:r>
        <w:t>Create Rider Campaign spec.</w:t>
      </w:r>
    </w:p>
    <w:p>
      <w:pPr>
        <w:pStyle w:val="Heading2"/>
      </w:pPr>
      <w:r>
        <w:t>Research Work</w:t>
      </w:r>
    </w:p>
    <w:p>
      <w:pPr>
        <w:pStyle w:val="ListBullet"/>
      </w:pPr>
      <w:r>
        <w:t>Real amateur motocross class progression.</w:t>
      </w:r>
    </w:p>
    <w:p>
      <w:pPr>
        <w:pStyle w:val="ListBullet"/>
      </w:pPr>
      <w:r>
        <w:t>Loretta Lynn qualifier system.</w:t>
      </w:r>
    </w:p>
    <w:p>
      <w:pPr>
        <w:pStyle w:val="ListBullet"/>
      </w:pPr>
      <w:r>
        <w:t>Cost of local/regional/national racing.</w:t>
      </w:r>
    </w:p>
    <w:p>
      <w:pPr>
        <w:pStyle w:val="ListBullet"/>
      </w:pPr>
      <w:r>
        <w:t>Parent interviews and sacrifices.</w:t>
      </w:r>
    </w:p>
    <w:p>
      <w:pPr>
        <w:pStyle w:val="ListBullet"/>
      </w:pPr>
      <w:r>
        <w:t>Training facility models.</w:t>
      </w:r>
    </w:p>
    <w:p>
      <w:pPr>
        <w:pStyle w:val="ListBullet"/>
      </w:pPr>
      <w:r>
        <w:t>Manufacturer amateur support programs.</w:t>
      </w:r>
    </w:p>
    <w:p>
      <w:pPr>
        <w:pStyle w:val="ListBullet"/>
      </w:pPr>
      <w:r>
        <w:t>Injury rates and recovery timelines.</w:t>
      </w:r>
    </w:p>
    <w:p>
      <w:pPr>
        <w:pStyle w:val="ListBullet"/>
      </w:pPr>
      <w:r>
        <w:t>Bike maintenance schedules by class.</w:t>
      </w:r>
    </w:p>
    <w:p>
      <w:pPr>
        <w:pStyle w:val="ListBullet"/>
      </w:pPr>
      <w:r>
        <w:t>Used market pricing and depreciation.</w:t>
      </w:r>
    </w:p>
    <w:p>
      <w:pPr>
        <w:pStyle w:val="ListBullet"/>
      </w:pPr>
      <w:r>
        <w:t>Sponsorship tiers and expectations.</w:t>
      </w:r>
    </w:p>
    <w:p>
      <w:pPr>
        <w:pStyle w:val="ListBullet"/>
      </w:pPr>
      <w:r>
        <w:t>Pro licensing and privateer realities.</w:t>
      </w:r>
    </w:p>
    <w:p>
      <w:pPr>
        <w:pStyle w:val="Heading2"/>
      </w:pPr>
      <w:r>
        <w:t>Content Work</w:t>
      </w:r>
    </w:p>
    <w:p>
      <w:pPr>
        <w:pStyle w:val="ListBullet"/>
      </w:pPr>
      <w:r>
        <w:t>100+ scenario cards for MVP.</w:t>
      </w:r>
    </w:p>
    <w:p>
      <w:pPr>
        <w:pStyle w:val="ListBullet"/>
      </w:pPr>
      <w:r>
        <w:t>25+ memory templates.</w:t>
      </w:r>
    </w:p>
    <w:p>
      <w:pPr>
        <w:pStyle w:val="ListBullet"/>
      </w:pPr>
      <w:r>
        <w:t>25+ relationship milestone templates.</w:t>
      </w:r>
    </w:p>
    <w:p>
      <w:pPr>
        <w:pStyle w:val="ListBullet"/>
      </w:pPr>
      <w:r>
        <w:t>25+ marketplace event templates.</w:t>
      </w:r>
    </w:p>
    <w:p>
      <w:pPr>
        <w:pStyle w:val="ListBullet"/>
      </w:pPr>
      <w:r>
        <w:t>10+ family archetypes.</w:t>
      </w:r>
    </w:p>
    <w:p>
      <w:pPr>
        <w:pStyle w:val="ListBullet"/>
      </w:pPr>
      <w:r>
        <w:t>10+ parent career archetypes.</w:t>
      </w:r>
    </w:p>
    <w:p>
      <w:pPr>
        <w:pStyle w:val="ListBullet"/>
      </w:pPr>
      <w:r>
        <w:t>20+ rider archetypes.</w:t>
      </w:r>
    </w:p>
    <w:p>
      <w:pPr>
        <w:pStyle w:val="ListBullet"/>
      </w:pPr>
      <w:r>
        <w:t>10+ coach archetypes.</w:t>
      </w:r>
    </w:p>
    <w:p>
      <w:pPr>
        <w:pStyle w:val="ListBullet"/>
      </w:pPr>
      <w:r>
        <w:t>10+ sponsor archetypes.</w:t>
      </w:r>
    </w:p>
    <w:p>
      <w:pPr>
        <w:pStyle w:val="ListBullet"/>
      </w:pPr>
      <w:r>
        <w:t>Regional track archetypes.</w:t>
      </w:r>
    </w:p>
    <w:p>
      <w:pPr>
        <w:pStyle w:val="ListBullet"/>
      </w:pPr>
      <w:r>
        <w:t>Bike/part/gear catalog.</w:t>
      </w:r>
    </w:p>
    <w:p>
      <w:pPr>
        <w:pStyle w:val="Heading2"/>
      </w:pPr>
      <w:r>
        <w:t>Prototype Work</w:t>
      </w:r>
    </w:p>
    <w:p>
      <w:r>
        <w:t>Suggested vertical slice:</w:t>
      </w:r>
    </w:p>
    <w:p>
      <w:pPr>
        <w:pStyle w:val="ListBullet"/>
      </w:pPr>
      <w:r>
        <w:t>Player starts as an 8-10 year old 65cc rider.</w:t>
      </w:r>
    </w:p>
    <w:p>
      <w:pPr>
        <w:pStyle w:val="ListBullet"/>
      </w:pPr>
      <w:r>
        <w:t>12-week season.</w:t>
      </w:r>
    </w:p>
    <w:p>
      <w:pPr>
        <w:pStyle w:val="ListBullet"/>
      </w:pPr>
      <w:r>
        <w:t>4 local races.</w:t>
      </w:r>
    </w:p>
    <w:p>
      <w:pPr>
        <w:pStyle w:val="ListBullet"/>
      </w:pPr>
      <w:r>
        <w:t>1 regional qualifier.</w:t>
      </w:r>
    </w:p>
    <w:p>
      <w:pPr>
        <w:pStyle w:val="ListBullet"/>
      </w:pPr>
      <w:r>
        <w:t>Basic weekly planner.</w:t>
      </w:r>
    </w:p>
    <w:p>
      <w:pPr>
        <w:pStyle w:val="ListBullet"/>
      </w:pPr>
      <w:r>
        <w:t>Basic family approval.</w:t>
      </w:r>
    </w:p>
    <w:p>
      <w:pPr>
        <w:pStyle w:val="ListBullet"/>
      </w:pPr>
      <w:r>
        <w:t>Basic bike condition/setup.</w:t>
      </w:r>
    </w:p>
    <w:p>
      <w:pPr>
        <w:pStyle w:val="ListBullet"/>
      </w:pPr>
      <w:r>
        <w:t>Basic marketplace.</w:t>
      </w:r>
    </w:p>
    <w:p>
      <w:pPr>
        <w:pStyle w:val="ListBullet"/>
      </w:pPr>
      <w:r>
        <w:t>Basic memory engine.</w:t>
      </w:r>
    </w:p>
    <w:p>
      <w:pPr>
        <w:pStyle w:val="ListBullet"/>
      </w:pPr>
      <w:r>
        <w:t>Basic relationship changes.</w:t>
      </w:r>
    </w:p>
    <w:p>
      <w:pPr>
        <w:pStyle w:val="ListBullet"/>
      </w:pPr>
      <w:r>
        <w:t>Lap-by-lap race simulation.</w:t>
      </w:r>
    </w:p>
    <w:p>
      <w:pPr>
        <w:pStyle w:val="ListBullet"/>
      </w:pPr>
      <w:r>
        <w:t>Season recap.</w:t>
      </w:r>
    </w:p>
    <w:p>
      <w:pPr>
        <w:pStyle w:val="Heading2"/>
      </w:pPr>
      <w:r>
        <w:t>Technical Work</w:t>
      </w:r>
    </w:p>
    <w:p>
      <w:pPr>
        <w:pStyle w:val="ListBullet"/>
      </w:pPr>
      <w:r>
        <w:t>Decide engine/framework.</w:t>
      </w:r>
    </w:p>
    <w:p>
      <w:pPr>
        <w:pStyle w:val="ListBullet"/>
      </w:pPr>
      <w:r>
        <w:t>Define data model.</w:t>
      </w:r>
    </w:p>
    <w:p>
      <w:pPr>
        <w:pStyle w:val="ListBullet"/>
      </w:pPr>
      <w:r>
        <w:t>Build event bus.</w:t>
      </w:r>
    </w:p>
    <w:p>
      <w:pPr>
        <w:pStyle w:val="ListBullet"/>
      </w:pPr>
      <w:r>
        <w:t>Build memory storage/retrieval.</w:t>
      </w:r>
    </w:p>
    <w:p>
      <w:pPr>
        <w:pStyle w:val="ListBullet"/>
      </w:pPr>
      <w:r>
        <w:t>Build world tick system.</w:t>
      </w:r>
    </w:p>
    <w:p>
      <w:pPr>
        <w:pStyle w:val="ListBullet"/>
      </w:pPr>
      <w:r>
        <w:t>Build character simulation.</w:t>
      </w:r>
    </w:p>
    <w:p>
      <w:pPr>
        <w:pStyle w:val="ListBullet"/>
      </w:pPr>
      <w:r>
        <w:t>Build relationship simulation.</w:t>
      </w:r>
    </w:p>
    <w:p>
      <w:pPr>
        <w:pStyle w:val="ListBullet"/>
      </w:pPr>
      <w:r>
        <w:t>Build race simulation prototype.</w:t>
      </w:r>
    </w:p>
    <w:p>
      <w:pPr>
        <w:pStyle w:val="ListBullet"/>
      </w:pPr>
      <w:r>
        <w:t>Build simple UI for weekly planner and garage.</w:t>
      </w:r>
    </w:p>
    <w:p>
      <w:pPr>
        <w:pStyle w:val="Heading2"/>
      </w:pPr>
      <w:r>
        <w:t>Business/Strategy Work</w:t>
      </w:r>
    </w:p>
    <w:p>
      <w:pPr>
        <w:pStyle w:val="ListBullet"/>
      </w:pPr>
      <w:r>
        <w:t>Decide if this is hobby, indie game, or long-term studio project.</w:t>
      </w:r>
    </w:p>
    <w:p>
      <w:pPr>
        <w:pStyle w:val="ListBullet"/>
      </w:pPr>
      <w:r>
        <w:t>Decide whether to keep Legacy Studios as working name.</w:t>
      </w:r>
    </w:p>
    <w:p>
      <w:pPr>
        <w:pStyle w:val="ListBullet"/>
      </w:pPr>
      <w:r>
        <w:t>Decide whether to build in public.</w:t>
      </w:r>
    </w:p>
    <w:p>
      <w:pPr>
        <w:pStyle w:val="ListBullet"/>
      </w:pPr>
      <w:r>
        <w:t>Decide whether to target PC first.</w:t>
      </w:r>
    </w:p>
    <w:p>
      <w:pPr>
        <w:pStyle w:val="ListBullet"/>
      </w:pPr>
      <w:r>
        <w:t>Decide monetization philosophy.</w:t>
      </w:r>
    </w:p>
    <w:p>
      <w:pPr>
        <w:pStyle w:val="ListBullet"/>
      </w:pPr>
      <w:r>
        <w:t>Consider IP/trademark research later.</w:t>
      </w:r>
    </w:p>
    <w:p/>
    <w:p>
      <w:pPr>
        <w:pStyle w:val="Heading1"/>
      </w:pPr>
      <w:r>
        <w:t>Recommended Next Steps</w:t>
      </w:r>
    </w:p>
    <w:p>
      <w:pPr>
        <w:pStyle w:val="Heading2"/>
      </w:pPr>
      <w:r>
        <w:t>Next Design Session</w:t>
      </w:r>
    </w:p>
    <w:p>
      <w:r>
        <w:t xml:space="preserve">Build the full </w:t>
      </w:r>
      <w:r>
        <w:rPr>
          <w:b/>
        </w:rPr>
        <w:t>Relationship Engine Design Specification v1.0</w:t>
      </w:r>
      <w:r>
        <w:t>.</w:t>
      </w:r>
    </w:p>
    <w:p>
      <w:r>
        <w:t>Why: It connects Memory, Story, World, Family, Sponsors, Rivals, Coaches, and Parent Mode.</w:t>
      </w:r>
    </w:p>
    <w:p>
      <w:pPr>
        <w:pStyle w:val="Heading2"/>
      </w:pPr>
      <w:r>
        <w:t>Next Three Specs</w:t>
      </w:r>
    </w:p>
    <w:p>
      <w:pPr>
        <w:pStyle w:val="ListNumber"/>
      </w:pPr>
      <w:r>
        <w:t>Relationship Engine v1.0</w:t>
      </w:r>
    </w:p>
    <w:p>
      <w:pPr>
        <w:pStyle w:val="ListNumber"/>
      </w:pPr>
      <w:r>
        <w:t>Story Engine v1.0</w:t>
      </w:r>
    </w:p>
    <w:p>
      <w:pPr>
        <w:pStyle w:val="ListNumber"/>
      </w:pPr>
      <w:r>
        <w:t>Asset and Marketplace Engine v1.0</w:t>
      </w:r>
    </w:p>
    <w:p>
      <w:pPr>
        <w:pStyle w:val="Heading2"/>
      </w:pPr>
      <w:r>
        <w:t>Then</w:t>
      </w:r>
    </w:p>
    <w:p>
      <w:pPr>
        <w:pStyle w:val="ListNumber"/>
      </w:pPr>
      <w:r>
        <w:t>Garage and Property System v1.0</w:t>
      </w:r>
    </w:p>
    <w:p>
      <w:pPr>
        <w:pStyle w:val="ListNumber"/>
      </w:pPr>
      <w:r>
        <w:t>Career Support Ladder v1.0</w:t>
      </w:r>
    </w:p>
    <w:p>
      <w:pPr>
        <w:pStyle w:val="ListNumber"/>
      </w:pPr>
      <w:r>
        <w:t>Race Simulation Engine v1.0</w:t>
      </w:r>
    </w:p>
    <w:p>
      <w:pPr>
        <w:pStyle w:val="ListNumber"/>
      </w:pPr>
      <w:r>
        <w:t>Weekly Planner v1.0</w:t>
      </w:r>
    </w:p>
    <w:p>
      <w:pPr>
        <w:pStyle w:val="ListNumber"/>
      </w:pPr>
      <w:r>
        <w:t>Parent Campaign v1.0</w:t>
      </w:r>
    </w:p>
    <w:p>
      <w:pPr>
        <w:pStyle w:val="ListNumber"/>
      </w:pPr>
      <w:r>
        <w:t>Rider Campaign v1.0</w:t>
      </w:r>
    </w:p>
    <w:p>
      <w:pPr>
        <w:pStyle w:val="Heading2"/>
      </w:pPr>
      <w:r>
        <w:t>First Prototype Goal</w:t>
      </w:r>
    </w:p>
    <w:p>
      <w:r>
        <w:t>Do not build full career.</w:t>
      </w:r>
    </w:p>
    <w:p>
      <w:r>
        <w:t>Build one emotionally complete season.</w:t>
      </w:r>
    </w:p>
    <w:p>
      <w:r>
        <w:t>If one season creates memories, tension, family pressure, marketplace choices, bike prep, race consequences, and a meaningful recap, the concept works.</w:t>
      </w:r>
    </w:p>
    <w:p/>
    <w:p>
      <w:pPr>
        <w:pStyle w:val="Heading1"/>
      </w:pPr>
      <w:r>
        <w:t>Claude Code Context Prompt</w:t>
      </w:r>
    </w:p>
    <w:p>
      <w:r>
        <w:t>Use this prompt when handing the project to Claude Code or another AI coding assistant.</w:t>
      </w:r>
    </w:p>
    <w:p>
      <w:pPr>
        <w:ind w:left="360"/>
      </w:pPr>
      <w:r>
        <w:rPr>
          <w:rFonts w:ascii="Courier New" w:hAnsi="Courier New"/>
          <w:sz w:val="16"/>
        </w:rPr>
        <w:t>You are helping build Legacy: Motocross, the flagship title from Legacy Studios.</w:t>
        <w:br/>
        <w:br/>
        <w:t>This is not a traditional racing game. It is a sports life simulation RPG about creating a motocross life worth remembering.</w:t>
        <w:br/>
        <w:br/>
        <w:t>Core philosophy:</w:t>
        <w:br/>
        <w:t>- Build memories, not mechanics.</w:t>
        <w:br/>
        <w:t>- The player does not simply level up; their life changes.</w:t>
        <w:br/>
        <w:t>- Every meaningful person, object, place, and decision can carry history.</w:t>
        <w:br/>
        <w:t>- The world evolves independently of the player.</w:t>
        <w:br/>
        <w:t>- The garage is home, not a menu.</w:t>
        <w:br/>
        <w:t>- Parents, rivals, coaches, sponsors, and mechanics are People, not NPCs.</w:t>
        <w:br/>
        <w:br/>
        <w:t>Important systems:</w:t>
        <w:br/>
        <w:t>- Memory Engine</w:t>
        <w:br/>
        <w:t>- Relationship Engine</w:t>
        <w:br/>
        <w:t>- World Simulation Engine</w:t>
        <w:br/>
        <w:t>- Story Engine</w:t>
        <w:br/>
        <w:t>- Opportunity Engine</w:t>
        <w:br/>
        <w:t>- Asset and Marketplace Engine</w:t>
        <w:br/>
        <w:t>- Garage, Shop, and Property System</w:t>
        <w:br/>
        <w:t>- Career Support Ladder</w:t>
        <w:br/>
        <w:t>- Race Simulation Engine</w:t>
        <w:br/>
        <w:t>- Weekly Planner</w:t>
        <w:br/>
        <w:t>- Rider Campaign</w:t>
        <w:br/>
        <w:t>- Parent Campaign</w:t>
        <w:br/>
        <w:br/>
        <w:t>Development instruction:</w:t>
        <w:br/>
        <w:t>Do not invent major systems without updating the Design Bible. Preserve design decisions. If implementation requires changing a design assumption, create a Design Decision entry first.</w:t>
        <w:br/>
        <w:br/>
        <w:t>First prototype target:</w:t>
        <w:br/>
        <w:t>A 12-week youth motocross season with weekly planning, parent approval, bike condition, marketplace, basic memories, simple relationship changes, lap-by-lap race simulation, and season recap.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